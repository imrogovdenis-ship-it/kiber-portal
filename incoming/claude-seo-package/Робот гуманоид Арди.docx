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/arenda-robota-ardi/</w:t>
      </w:r>
    </w:p>
    <w:p>
      <w:r>
        <w:rPr>
          <w:b/>
        </w:rPr>
        <w:t>Title: Аренда робота Арди (Promobot) | КИБЕР ПОРТАЛ</w:t>
      </w:r>
    </w:p>
    <w:p>
      <w:r>
        <w:rPr>
          <w:b/>
        </w:rPr>
        <w:t>Description: Робот Арди — реалистичный андроид Promobot с 600+ микровыражениями лица и ИИ-диалогом. Эксклюзивный прокат для премиальных мероприятий по России.</w:t>
      </w:r>
    </w:p>
    <w:p>
      <w:r>
        <w:rPr>
          <w:b/>
        </w:rPr>
        <w:t>Ключевые слова: аренда робота Арди, аренда человекоподобного робота Арди, робот Арди с ИИ аренда, заказать робота Арди Promobot на мероприятие, прокат робота-андроида Арди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робота Арди</w:t>
      </w:r>
    </w:p>
    <w:p>
      <w:pPr>
        <w:pStyle w:val="Heading2"/>
      </w:pPr>
      <w:r>
        <w:t>Арди</w:t>
      </w:r>
    </w:p>
    <w:p>
      <w:r>
        <w:t>— человекоподобный робот-андроид от российской компании Promobot, лицо которого умеет улыбаться, хмуриться и удивляться почти как у живого человека: свыше 600 микровыражений записаны через технологию Motion Capture с реальных актёров. Для мероприятия премиум-уровня это не аттракцион «на минутку», а полноценный собеседник и лицо бренда, который запоминается гостям сильнее любого баннера или промостенда.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Арди на сцене конференции;Робот Арди выступает на сцене деловой конференции с аудиторией</w:t>
      </w:r>
    </w:p>
    <w:p>
      <w:r>
        <w:t>Крупный план лица Арди;Реалистичное лицо робота Арди Promobot с мимикой удивления</w:t>
      </w:r>
    </w:p>
    <w:p>
      <w:r>
        <w:t>Арди приветствует гостей;Робот Арди встречает гостей на входе премиального мероприятия</w:t>
      </w:r>
    </w:p>
    <w:p>
      <w:r>
        <w:t>Диалог гостя с Арди;Гость общается с человекоподобным роботом Арди на выставке</w:t>
      </w:r>
    </w:p>
    <w:p>
      <w:r>
        <w:t>Арди на фуршете;Робот Арди на фуршете корпоративного мероприятия</w:t>
      </w:r>
    </w:p>
    <w:p>
      <w:r>
        <w:t>Жестикуляция руки Арди;Роборука Арди с 13 степенями свободы жестикулирует во время речи</w:t>
      </w:r>
    </w:p>
    <w:p>
      <w:pPr>
        <w:pStyle w:val="Heading2"/>
      </w:pPr>
      <w:r>
        <w:t>Прокат робота-гуманоида Арди для премиальных мероприятий и презентаций</w:t>
      </w:r>
    </w:p>
    <w:p>
      <w:r>
        <w:t>Аренда робота Арди подходит для мероприятий, где обычного промо-робота недостаточно — а нужен «эффект вау» и статус эксклюзива. Арди сделан так, чтобы производить впечатление живого собеседника: лицо двигается за счёт множества приводов, синхронизированных с речью и интонацией, а не застывает в одной пластиковой улыбке. Гости не «нажимают кнопку», а разговаривают с роботом — и первая реакция почти всегда одинаковая: недоумение, а следом — искренний интерес и очередь желающих сфотографироваться.</w:t>
      </w:r>
    </w:p>
    <w:p>
      <w:r>
        <w:t>Организатору не нужно прописывать сценарий с нуля: специалист КИБЕР ПОРТАЛ помогает адаптировать реплики Арди под тематику мероприятия — приветствие гостей, короткая презентация продукта, комплименты или лёгкая ирония в диалоге. Формат хорошо работает и как самостоятельный «хедлайнер» программы — открытие форума, премьера, гала-ужин, — и как эксклюзивный элемент зоны для фото и медиа, который тут же расходится в соцсетях гостей. Если мероприятие проходит несколько дней подряд, робота можно бронировать на весь период: сценарий и настройки сохраняются между показами, а оператор каждый раз заново готовит Арди к выходу на площадку и следит за стабильной работой мимики и речи. Дополнительно к самому роботу КИБЕР ПОРТАЛ помогает продумать освещение и звук для сцены, чтобы мимика и жесты считывались из зала так же чётко, как на записанных демонстрационных роликах.</w:t>
      </w:r>
    </w:p>
    <w:p>
      <w:pPr>
        <w:pStyle w:val="Heading2"/>
      </w:pPr>
      <w:r>
        <w:t>Что умеет робот Арди?</w:t>
      </w:r>
    </w:p>
    <w:p>
      <w:r>
        <w:t>Если коротко, Арди умеет вести диалог, менять мимику лица под интонацию речи и жестикулировать руками — совсем как живой ведущий.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Мимика лица;иконка лица с мимикой робота-андроида Арди в прокат;Свыше 600 микровыражений — улыбка, удивление, задумчивость — записаны через Motion Capture с движений живых актёров и воспроизводятся приводами лица в реальном времени.</w:t>
      </w:r>
    </w:p>
    <w:p>
      <w:r>
        <w:t>Диалог с ИИ;иконка речевого облака робота Арди с ИИ — заказать на мероприятие;Понимает вопросы на слух и отвечает голосом, поддерживая диалог на нескольких языках — реплики и сценарий можно адаптировать под конкретное мероприятие.</w:t>
      </w:r>
    </w:p>
    <w:p>
      <w:r>
        <w:t>Подвижные руки;иконка манипулятора человекоподобного робота Арди в аренду;13 степеней свободы в каждой руке позволяют жестикулировать во время речи, указывать на экран или предмет и даже пожимать руку гостю.</w:t>
      </w:r>
    </w:p>
    <w:p>
      <w:r>
        <w:t>Подвижный корпус;иконка торса робота Арди — прокат робота-андроида;Плечи и корпус двигаются по человеческой кинематике, поэтому жесты выглядят естественно, а не механически резко.</w:t>
      </w:r>
    </w:p>
    <w:p>
      <w:r>
        <w:t>Голос и звук;иконка динамика робота Арди с ИИ;Встроенная акустическая система озвучивает реплики чётко даже в шумном зале, а голос и интонации настраиваются под сценарий выступления.</w:t>
      </w:r>
    </w:p>
    <w:p>
      <w:r>
        <w:t>Автономность и питание;иконка розетки робота Арди — заказать на мероприятие;Работает от сети 220В на протяжении всего мероприятия; для мобильных сцен и коротких перемещений предусмотрен запас автономной работы.</w:t>
      </w:r>
    </w:p>
    <w:p>
      <w:pPr>
        <w:pStyle w:val="Heading2"/>
      </w:pPr>
      <w:r>
        <w:t>Где аренда робота Арди произведёт «вау-эффект»?</w:t>
      </w:r>
    </w:p>
    <w:p>
      <w:r>
        <w:t>Арди — эксклюзивный формат, поэтому лучше всего раскрывается там, где важен статус мероприятия и запоминающийся первый контакт с гостем.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Открытие форума или конференции;Арди выходит на сцену вместо ведущего-человека и сразу задаёт тон мероприятию как технологичному и премиальному.</w:t>
      </w:r>
    </w:p>
    <w:p>
      <w:r>
        <w:t>Презентация продукта;Робот представляет продукт или бренд гостям лично, ведёт короткий диалог и отвечает на вопросы из зала.</w:t>
      </w:r>
    </w:p>
    <w:p>
      <w:r>
        <w:t>Гала-ужин и премия;Арди встречает гостей у входа или объявляет номинантов на сцене — необычная альтернатива привычному ведущему.</w:t>
      </w:r>
    </w:p>
    <w:p>
      <w:r>
        <w:t>Открытие флагманского магазина;Реалистичное лицо и живая мимика Арди собирают у витрины толпу с телефонами наготове ещё до открытия дверей.</w:t>
      </w:r>
    </w:p>
    <w:p>
      <w:r>
        <w:t>Корпоратив топ-уровня;Робот становится центральным развлечением вечера: шутит, комплиментирует и фотографируется с руководством и гостями.</w:t>
      </w:r>
    </w:p>
    <w:p>
      <w:r>
        <w:t>Фестиваль технологий;Арди демонстрирует, на что способна российская робототехника, и собирает live-аудиторию вокруг стенда компании.</w:t>
      </w:r>
    </w:p>
    <w:p>
      <w:pPr>
        <w:pStyle w:val="Heading2"/>
      </w:pPr>
      <w:r>
        <w:t>Робот Арди в действии</w:t>
      </w:r>
    </w:p>
    <w:p>
      <w:pPr>
        <w:pStyle w:val="ListBullet"/>
      </w:pPr>
      <w:r>
        <w:rPr>
          <w:b/>
        </w:rPr>
        <w:t>Выход на сцену — Alt: Робот Арди выходит на сцену форума под аплодисменты зала</w:t>
      </w:r>
    </w:p>
    <w:p>
      <w:pPr>
        <w:pStyle w:val="ListBullet"/>
      </w:pPr>
      <w:r>
        <w:rPr>
          <w:b/>
        </w:rPr>
        <w:t>Живая мимика — Alt: Крупный план лица робота Арди с мимикой улыбки</w:t>
      </w:r>
    </w:p>
    <w:p>
      <w:pPr>
        <w:pStyle w:val="ListBullet"/>
      </w:pPr>
      <w:r>
        <w:rPr>
          <w:b/>
        </w:rPr>
        <w:t>Диалог с гостем — Alt: Робот Арди отвечает на вопрос гостя мероприятия</w:t>
      </w:r>
    </w:p>
    <w:p>
      <w:pPr>
        <w:pStyle w:val="ListBullet"/>
      </w:pPr>
      <w:r>
        <w:rPr>
          <w:b/>
        </w:rPr>
        <w:t>Рукопожатие — Alt: Робот Арди пожимает руку гостю на презентации</w:t>
      </w:r>
    </w:p>
    <w:p>
      <w:pPr>
        <w:pStyle w:val="ListBullet"/>
      </w:pPr>
      <w:r>
        <w:rPr>
          <w:b/>
        </w:rPr>
        <w:t>Фотозона с Арди — Alt: Гости фотографируются с роботом Арди на мероприятии</w:t>
      </w:r>
    </w:p>
    <w:p>
      <w:pPr>
        <w:pStyle w:val="ListBullet"/>
      </w:pPr>
      <w:r>
        <w:rPr>
          <w:b/>
        </w:rPr>
        <w:t>Презентация продукта — Alt: Робот Арди представляет продукт бренда со сцены</w:t>
      </w:r>
    </w:p>
    <w:p>
      <w:r>
        <w:rPr>
          <w:b/>
        </w:rPr>
        <w:t>Обращение Кибер Гоши</w:t>
      </w:r>
    </w:p>
    <w:p>
      <w:r>
        <w:t>Не буду скромничать: рядом с Арди я выгляжу как черновик — у него 600 микровыражений лица, а у меня в лучшем случае три смайлика. Но выбрать дату, согласовать площадку и продумать сценарий выступления под ваш формат — это уже не ко мне, а к живым менеджерам КИБЕР ПОРТАЛ. Они подберут комплектацию, рассчитают точную смету и обсудят все детали заранее, чтобы Арди приехал во всеоружии. Напишите менеджеру — он на связи.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робота Арди?</w:t>
      </w:r>
    </w:p>
    <w:p>
      <w:r>
        <w:t>Робот Арди — эксклюзивная модель, поэтому аренда стоит дороже стандартных промо-роботов; точная цена зависит от длительности программы, сценария выступления и города — рассчитывается менеджером КИБЕР ПОРТАЛ индивидуально. В стоимость входят доставка, настройка сценария и сопровождение оператора весь день мероприятия.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pPr>
        <w:pStyle w:val="Heading3"/>
      </w:pPr>
      <w:r>
        <w:t>Может ли Арди вести программу мероприятия самостоятельно?</w:t>
      </w:r>
    </w:p>
    <w:p>
      <w:r>
        <w:t>Да, при подготовленном сценарии Арди способен объявлять номинации, представлять спикеров и вести короткие интерактивы с залом — как полноценный со-ведущий. Финальный сценарий согласовывается заранее вместе с оператором КИБЕР ПОРТАЛ, чтобы реплики звучали естественно. Точные условия удобнее обсудить с менеджером КИБЕР ПОРТАЛ заранее — так проще учесть особенности площадки и программы мероприятия.</w:t>
      </w:r>
    </w:p>
    <w:p>
      <w:pPr>
        <w:pStyle w:val="Heading3"/>
      </w:pPr>
      <w:r>
        <w:t>На каких языках может общаться робот Арди?</w:t>
      </w:r>
    </w:p>
    <w:p>
      <w:r>
        <w:t>Арди поддерживает диалог на нескольких языках, поэтому подходит для международных мероприятий и мультиязычной аудитории. Набор языков и точные фразы для выступления стоит уточнить у менеджера при бронировании под конкретное мероприятие. При необходимости менеджер КИБЕР ПОРТАЛ подскажет альтернативный формат работы, если исходный вариант не подходит под условия конкретной площадки.</w:t>
      </w:r>
    </w:p>
    <w:p>
      <w:pPr>
        <w:pStyle w:val="Heading3"/>
      </w:pPr>
      <w:r>
        <w:t>Какая площадка нужна для робота Арди?</w:t>
      </w:r>
    </w:p>
    <w:p>
      <w:r>
        <w:t>Роботу нужна ровная поверхность сцены или зала и доступ к электропитанию 220В на всё время мероприятия. Для выхода на сцену или перемещения между зонами маршрут заранее согласовывается с оператором КИБЕР ПОРТАЛ. Свяжитесь с менеджером КИБЕР ПОРТАЛ заранее, до мероприятия — так остаётся время согласовать все детали без спешки.</w:t>
      </w:r>
    </w:p>
    <w:p>
      <w:pPr>
        <w:pStyle w:val="Heading3"/>
      </w:pPr>
      <w:r>
        <w:t>Чем Арди отличается от обычного робота-промоутера?</w:t>
      </w:r>
    </w:p>
    <w:p>
      <w:r>
        <w:t>В отличие от типового промо-робота с экраном вместо лица, у Арди — реалистичная человеческая мимика и подвижные руки, поэтому он воспринимается гостями не как техника, а как собеседник. Это делает формат более статусным и подходящим для премиальных мероприятий.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Референс rent-robot.ru позиционирует Арди как эксклюзивный продукт (цена от 200 000 руб./день — заметно выше других промо-роботов каталога), что подтверждено WebSearch: Арди — самостоятельная разработка Promobot с акцентом именно на реалистичную мимику, а не на функциональность промоутера с экраном.</w:t>
      </w:r>
    </w:p>
    <w:p>
      <w:pPr>
        <w:pStyle w:val="ListBullet"/>
      </w:pPr>
      <w:r>
        <w:t>Общедоступные источники подтверждают ключевые цифры поставщика: 600+ микровыражений, технология Motion Capture, 13 степеней свободы манипуляторов — эти цифры взяты за основу характеристик блока 5 вместо общих фраз «робот с эмоциями».</w:t>
      </w:r>
    </w:p>
    <w:p>
      <w:pPr>
        <w:pStyle w:val="ListBullet"/>
      </w:pPr>
      <w:r>
        <w:t>Прямых конкурентов с идентичной моделью «Арди» в открытой выдаче не найдено — это эксклюзивный продукт Promobot, поэтому карточка ориентируется на общий паттерн премиальных гуманоидных роботов (форум, гала-ужин, открытие) и на канонический ключ «аренда робота Арди» из семантического ядра (разд. 1.1).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1091 слов (норма 1000–1500).</w:t>
      </w:r>
    </w:p>
    <w:p>
      <w:pPr>
        <w:pStyle w:val="ListBullet"/>
      </w:pPr>
      <w:r>
        <w:t>Доля слов в таблицах: 28.8% (норма ≤35–40%).</w:t>
      </w:r>
    </w:p>
    <w:p>
      <w:pPr>
        <w:pStyle w:val="ListBullet"/>
      </w:pPr>
      <w:r>
        <w:t>Плотность PRIMARY-термина «робот[а-я]*\s+арди»: 26 вхождений / 1091 слов = 2.38% (норма 1,5–2,5%).</w:t>
      </w:r>
    </w:p>
    <w:p>
      <w:pPr>
        <w:pStyle w:val="ListBullet"/>
      </w:pPr>
      <w:r>
        <w:t>Длины ответов FAQ (слов): [59, 51, 48, 48, 58] (норма 40–80 слов).</w:t>
      </w:r>
    </w:p>
    <w:p>
      <w:pPr>
        <w:pStyle w:val="ListBullet"/>
      </w:pPr>
      <w:r>
        <w:t>Title: 44 символов (норма ≤60). Description: 145 символов (норма ≤160).</w:t>
      </w:r>
    </w:p>
    <w:p>
      <w:pPr>
        <w:pStyle w:val="ListBullet"/>
      </w:pPr>
      <w:r>
        <w:t>Блок 4 (расширенное описание): 1368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