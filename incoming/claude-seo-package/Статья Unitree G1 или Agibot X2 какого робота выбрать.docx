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Статья: Unitree G1 или Agibot X2 — какого робота-гуманоида выбрать для мероприятия</w:t>
      </w:r>
    </w:p>
    <w:p>
      <w:r>
        <w:rPr>
          <w:i/>
        </w:rPr>
        <w:t>Сайт КИБЕР ПОРТАЛ — навык kiber-portal-seo-copywriter-articles (тестовый прогон)</w:t>
      </w:r>
    </w:p>
    <w:p>
      <w:pPr>
        <w:pStyle w:val="Heading1"/>
      </w:pPr>
      <w:r>
        <w:t>Тело статьи (последовательность блоков Tilda)</w:t>
      </w:r>
    </w:p>
    <w:p>
      <w:pPr>
        <w:spacing w:before="360" w:after="80"/>
      </w:pPr>
      <w:r>
        <w:rPr>
          <w:b/>
          <w:color w:val="1A5C9E"/>
          <w:sz w:val="26"/>
        </w:rPr>
        <w:t>БЛОК: Hero (первый блок статьи)</w:t>
      </w:r>
    </w:p>
    <w:p>
      <w:r>
        <w:rPr>
          <w:i/>
          <w:color w:val="666666"/>
          <w:sz w:val="18"/>
        </w:rPr>
        <w:t>Картинка: Роботы-гуманоиды Unitree G1 и Agibot X2 стоят рядом на сцене мероприятия — сравнение двух моделей для аренды | Alt: Роботы-гуманоиды Unitree G1 и Agibot X2 рядом на мероприятии, сравнение моделей для аренды</w:t>
      </w:r>
    </w:p>
    <w:p>
      <w:pPr>
        <w:pStyle w:val="Heading1"/>
      </w:pPr>
      <w:r>
        <w:t>Unitree G1 или Agibot X2: какого робота-гуманоида выбрать для мероприятия</w:t>
      </w:r>
    </w:p>
    <w:p>
      <w:r>
        <w:rPr>
          <w:i/>
        </w:rPr>
        <w:t>Сравниваю двух гуманоидов из каталога КИБЕР ПОРТАЛ по росту, движениям и вау-эффекту — и подскажу, какой подойдёт именно вашему сценарию.</w:t>
      </w:r>
    </w:p>
    <w:p>
      <w:pPr>
        <w:spacing w:before="360" w:after="80"/>
      </w:pPr>
      <w:r>
        <w:rPr>
          <w:b/>
          <w:color w:val="1A5C9E"/>
          <w:sz w:val="26"/>
        </w:rPr>
        <w:t>БЛОК: Текстовый блок (вступление)</w:t>
      </w:r>
    </w:p>
    <w:p>
      <w:r>
        <w:t>Два метровых робота с человеческой пластикой, оба умеют кланяться гостям и оба живут в одном каталоге КИБЕР ПОРТАЛ — неудивительно, что организаторы мероприятий регулярно спрашивают меня: Unitree G1 или Agibot X2, кого из них взять на корпоратив, выставку или презентацию? Отвечаю сразу: универсального победителя тут нет, оба гуманоида хороши, но по-разному, и выбор зависит не от того, «какой робот круче», а от формата вашего мероприятия.</w:t>
      </w:r>
    </w:p>
    <w:p>
      <w:r>
        <w:t>Я — Кибер Гоша, тоже робот-гуманоид, поэтому разбираться в коллегах по цеху мне даже приятно. Unitree G1 — это стройный, узнаваемый андроид с уверенной координацией и репутацией «робота из выставочного ролика», которого гости часто узнают в лицо ещё до начала программы. Agibot X2 — чуть более «актёрский» человекоподобный робот с гибкой талией, мимикой на экране и способностью вести короткий диалог с гостями. Оба уже не первый год работают на площадках по всему миру, и оба доступны в аренду через КИБЕР ПОРТАЛ.</w:t>
      </w:r>
    </w:p>
    <w:p>
      <w:r>
        <w:rPr>
          <w:b/>
        </w:rPr>
        <w:t>БЛОК: Простой текстовый блок (честно о требованиях и сроках)</w:t>
      </w:r>
    </w:p>
    <w:p>
      <w:r>
        <w:t>Сразу честно: оба робота требуют присутствия оператора КИБЕР ПОРТАЛ и ровной площадки без высоких порогов — это не история про «включил и забыл». Аккумулятора хватает не на весь день без подзарядки, а движения, при всей плавности, всё равно управляются заранее заложенным сценарием, а не «настоящим интеллектом» в бытовом понимании.</w:t>
      </w:r>
    </w:p>
    <w:p>
      <w:r>
        <w:t>И ещё один нюанс, о котором часто забывают на этапе выбора: правильный ответ на вопрос «Unitree G1 или Agibot X2» иногда звучит как «зависит от даты». Оба андроида — штучный товар с плотным графиком показов в сезон корпоративов и выставок, поэтому для мероприятий в пиковые недели (декабрь, конец весны, сентябрь) стоит бронировать робота заранее, а не в последний момент.</w:t>
      </w:r>
    </w:p>
    <w:p>
      <w:pPr>
        <w:spacing w:before="360" w:after="80"/>
      </w:pPr>
      <w:r>
        <w:rPr>
          <w:b/>
          <w:color w:val="1A5C9E"/>
          <w:sz w:val="26"/>
        </w:rPr>
        <w:t>БЛОК: Заголовок с текстом</w:t>
      </w:r>
    </w:p>
    <w:p>
      <w:pPr>
        <w:pStyle w:val="Heading2"/>
      </w:pPr>
      <w:r>
        <w:t>Что общего у двух гуманоидов и почему их вообще сравнивают</w:t>
      </w:r>
    </w:p>
    <w:p>
      <w:r>
        <w:t>Unitree G1 и Agibot X2 — оба человекоподобные роботы ростом около 130 см и весом порядка 35 кг, оба ходят на двух ногах, оба уже засветились на десятках выставок и мероприятий по всему миру. Для организатора со стороны они выглядят почти близнецами: похожий силуэт, похожий ценовой сегмент, похожий формат аренды — с оператором и настройкой сценария под площадку.</w:t>
      </w:r>
    </w:p>
    <w:p>
      <w:r>
        <w:t>Различия начинаются, как только роботы начинают двигаться и «общаться». Unitree G1 — детище китайской Unitree Robotics, известной прежде всего инженерной точностью и роботами-собаками серии Go. Agibot X2 (также встречается название AgiBot Lingxi X2) разработан студией Zhiyuan Robotics из Шанхая специально для сцены и шоу — отсюда более выразительная пластика и способность вести диалог. Поэтому сравнение этих моделей — не вопрос «какой робот лучше», а вопрос «какой сценарий вам нужен»: технологичная демонстрация с чёткими движениями или живое общение с гостями лицом к лицу.</w:t>
      </w:r>
    </w:p>
    <w:p>
      <w:r>
        <w:t>Ещё одно практическое отличие — комплектации: Unitree G1 существует в нескольких версиях (Basic, EDU, Pro), и КИБЕР ПОРТАЛ обычно предлагает версию с оптимальным балансом зрелищности и стоимости, а у Agibot X2 линейка проще, но платформа с самого начала спроектирована именно под сцену и интерактив с гостями. При этом обе модели относятся к одному ценовому сегменту гуманоидов бизнес-класса — дороже промо-роботов на колёсах, но доступнее уникальных штучных разработок вроде Tesla Optimus, которые в России пока не сдаются в аренду для мероприятий.</w:t>
      </w:r>
    </w:p>
    <w:p>
      <w:pPr>
        <w:spacing w:before="360" w:after="80"/>
      </w:pPr>
      <w:r>
        <w:rPr>
          <w:b/>
          <w:color w:val="1A5C9E"/>
          <w:sz w:val="26"/>
        </w:rPr>
        <w:t>БЛОК: Подзаголовок (акцентный)</w:t>
      </w:r>
    </w:p>
    <w:p>
      <w:r>
        <w:rPr>
          <w:b/>
          <w:color w:val="C0392B"/>
          <w:sz w:val="26"/>
        </w:rPr>
        <w:t>Коротко: Unitree G1 берёт инженерной точностью и узнаваемостью, а Agibot X2 — мимикой, живым диалогом и харизмой на сцене мероприятия.</w:t>
      </w:r>
    </w:p>
    <w:p>
      <w:pPr>
        <w:spacing w:before="360" w:after="80"/>
      </w:pPr>
      <w:r>
        <w:rPr>
          <w:b/>
          <w:color w:val="1A5C9E"/>
          <w:sz w:val="26"/>
        </w:rPr>
        <w:t>БЛОК: Таблица (сравнение по критериям)</w:t>
      </w:r>
    </w:p>
    <w:p>
      <w:pPr>
        <w:pStyle w:val="Heading2"/>
      </w:pPr>
      <w:r>
        <w:t>Unitree G1 и Agibot X2: сравнение характеристик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Критерий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Unitree G1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Agibot X2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Разработчик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Unitree Robotics (Китай)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Zhiyuan Robotics / AgiBot (Шанхай, Китай)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Рост и вес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Около 130 см, порядка 35 кг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Около 131 см, порядка 35 кг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Степени свободы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23 степени свободы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25 степеней свободы, включая гибкую талию с 3 осями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Скорость передвижения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До 2 м/с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До 1,8 м/с, комфортный темп показа — около 0,8 м/с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Автономность работы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До 2 часов на одном заряде, есть сменный аккумулятор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Около 2 часов на сменном аккумуляторе ёмкостью порядка 500 Вт·ч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Общение с гостями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Реагирует на голосовые команды оператора, кланяется, машет рукой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Распознаёт лица и жесты, ведёт короткий диалог голосом, показывает эмоции на дисплее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Хват и манипуляции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Отдельно не заявлен в карточке модели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Руки удерживают лёгкие предметы весом до 3 кг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Компактность и транспортировка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Складывается для перевозки, помещается в лифт или машину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Данные о складывании для перевозки производитель не публикует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Типичная длительность программы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Короткие эффектные выходы, 15–30 минут за раз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Длинные интерактивные форматы, до нескольких часов подряд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Версии и комплектации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Basic, EDU, Pro — с разным набором функций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Единая линейка X2, ориентированная на сцену и интерактив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Сильнее всего подходит для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Технологичного шоу, стенда, эффектного выхода на сцену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Интерактивной фотозоны, диалога с гостями, детских и образовательных программ</w:t>
            </w:r>
          </w:p>
        </w:tc>
      </w:tr>
    </w:tbl>
    <w:p>
      <w:pPr>
        <w:spacing w:before="360" w:after="80"/>
      </w:pPr>
      <w:r>
        <w:rPr>
          <w:b/>
          <w:color w:val="1A5C9E"/>
          <w:sz w:val="26"/>
        </w:rPr>
        <w:t>БЛОК: Сравнение с изображениями</w:t>
      </w:r>
    </w:p>
    <w:p>
      <w:pPr>
        <w:pStyle w:val="Heading2"/>
      </w:pPr>
      <w:r>
        <w:t>Unitree G1 и Agibot X2 крупным планом</w:t>
      </w:r>
    </w:p>
    <w:p>
      <w:r>
        <w:t>Цифры в таблице — это одно, а то, как робот выглядит и ведёт себя вживую — совсем другое. Разберём каждую модель отдельно: что бросается в глаза сразу, в чём её сильная сторона и на что обратить внимание при планировании площадки. Это поможет представить робота в вашем зале ещё до того, как он туда приедет.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Unitree G1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Agibot X2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Первое впечатление: Стройная человекоподобная фигура и плавная координация движений — гости часто узнают робота в лицо ещё до начала шоу.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Первое впечатление: Гибкая талия и подвижные кисти делают движения похожими на человеческие, а не механические — эффект «живого» персонажа.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Сильная сторона: 23 степени свободы дают уверенный шаг, разворот корпуса на 180° и аккуратный поклон — надёжный набор эффектных движений.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Сильная сторона: Распознаёт лица и жесты гостей, а интерактивный дисплей на месте лица показывает эмоции во время общения.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Общение с гостями: Реагирует на голосовые команды оператора, но самостоятельный диалог с гостями не ведёт — за реплики отвечает оператор.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Общение с гостями: Слышит вопрос через микрофон, отвечает голосом через динамик и кивает в ответ на прикосновение к голове.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Логистика: Складывается в компактную позу для перевозки, поэтому помещается даже в небольшой лифт или машину.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Логистика: Данных о компактном складывании для транспортировки производитель не публикует — уточняйте у менеджера при выборе площадки.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Типичный сценарий: Чаще всего его берут для стендов, открытий и деловых мероприятий, где важна сцена, а не долгий разговор с каждым гостем.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Типичный сценарий: Чаще всего его берут для форматов, где робот работает с потоком гостей весь день: детские праздники, музеи, длинные выставки.</w:t>
            </w:r>
          </w:p>
        </w:tc>
      </w:tr>
    </w:tbl>
    <w:p>
      <w:pPr>
        <w:spacing w:before="360" w:after="80"/>
      </w:pPr>
      <w:r>
        <w:rPr>
          <w:b/>
          <w:color w:val="1A5C9E"/>
          <w:sz w:val="26"/>
        </w:rPr>
        <w:t>БЛОК: Простой текстовый блок</w:t>
      </w:r>
    </w:p>
    <w:p>
      <w:r>
        <w:t>Что это значит на практике? Если задача — эффектная картинка на пресс-фото и узнаваемый силуэт «робота будущего», Unitree G1 закрывает её без лишних сложностей: чёткие движения, поклон, взмах рукой — и зал уже фотографирует. Этого достаточно, чтобы гости достали телефоны и начали снимать, даже без долгого сценария.</w:t>
      </w:r>
    </w:p>
    <w:p>
      <w:r>
        <w:t>Если задача — удержать внимание гостя дольше нескольких секунд, разговорить его и получить эмоциональную реакцию, Agibot X2 работает как более «живой» собеседник: он слышит вопрос, реагирует мимикой и жестами, а не просто выполняет заготовленную программу.</w:t>
      </w:r>
    </w:p>
    <w:p>
      <w:r>
        <w:t>На практике многие организаторы вообще не выбирают «или-или» — если бюджет и площадка позволяют, роботов комбинируют: Unitree G1 встречает гостей на входе, а Agibot X2 работает в течение дня в интерактивной зоне у стенда. Но если робот будет всего один, решение стоит принимать по сценарию мероприятия, а не по тому, какая модель эффектнее выглядит на фото.</w:t>
      </w:r>
    </w:p>
    <w:p>
      <w:pPr>
        <w:spacing w:before="360" w:after="80"/>
      </w:pPr>
      <w:r>
        <w:rPr>
          <w:b/>
          <w:color w:val="1A5C9E"/>
          <w:sz w:val="26"/>
        </w:rPr>
        <w:t>БЛОК: Текст в две колонки</w:t>
      </w:r>
    </w:p>
    <w:p>
      <w:pPr>
        <w:pStyle w:val="Heading2"/>
      </w:pPr>
      <w:r>
        <w:t>Кому подходит Unitree G1, а кому — Agibot X2</w:t>
      </w:r>
    </w:p>
    <w:p>
      <w:r>
        <w:rPr>
          <w:i/>
        </w:rPr>
        <w:t>Разложил по сценариям, чтобы выбор между Unitree G1 и Agibot X2 занял пару минут, а не пару дней. Слева — типичная ситуация на мероприятии, справа — какой из роботов обычно закрывает её лучше: без универсальных рецептов, только конкретные комбинации задачи и решения.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Выбирайте Unitree G1, если...</w:t>
            </w:r>
          </w:p>
          <w:p>
            <w:r>
              <w:t>Вам нужен короткий, эффектный выход на сцену или узнаваемый «технологичный» гость на выставочном стенде — где-то на 15–30 минут внимания, а не на весь день диалогов. G1 хорошо смотрится в статичной демонстрации, на пресс-подходе, при открытии мероприятия или в качестве фотозоны рядом со стендом технологичного бренда.</w:t>
            </w:r>
          </w:p>
          <w:p>
            <w:r>
              <w:t>Формат подходит B2B-презентациям, техническим конференциям и открытиям бизнес-центров, где важно произвести впечатление инженерной точностью, а не долгим разговором с каждым гостем. Робот хорошо держит внимание зала в первые минуты выступления и одинаково уверенно работает и на сцене, и в статике у стенда.</w:t>
            </w:r>
          </w:p>
          <w:p>
            <w:r>
              <w:t>Ещё один плюс G1 для делового формата — предсказуемость программы: набор движений заранее согласован с оператором, поэтому робот не скажет гостю ничего неожиданного или неуместного. Для консервативных индустрий вроде банковского сектора или производства это скорее преимущество, чем ограничение.</w:t>
            </w:r>
          </w:p>
          <w:p>
            <w:r>
              <w:t>И финальный аргумент в пользу этого андроида: узнаваемость. Unitree G1 уже мелькал в новостях и роликах про робототехнику, поэтому часть гостей встречает его как «того самого» робота — это добавляет мероприятию инфоповод без дополнительных усилий со стороны организатора.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Выбирайте Agibot X2, если...</w:t>
            </w:r>
          </w:p>
          <w:p>
            <w:r>
              <w:t>Вам важно, чтобы гости не просто сфотографировались, а пообщались с роботом: задали вопрос, получили ответ, увидели «эмоцию» на экране. X2 хорошо работает на детских и образовательных мероприятиях, в интерактивной фотозоне и на затяжных форматах вроде целого дня выставки.</w:t>
            </w:r>
          </w:p>
          <w:p>
            <w:r>
              <w:t>Формат подходит семейным праздникам, научным шоу и стендам, где нужен не статичный экспонат, а «живой» персонаж, который вовлекает поток посетителей самостоятельно, пока команда бренда занята переговорами с ключевыми партнёрами лично.</w:t>
            </w:r>
          </w:p>
          <w:p>
            <w:r>
              <w:t>Учтите и обратную сторону: раз Agibot X2 «общается» активнее, оператору нужно внимательнее следить за очередью из гостей у робота — на пике интереса к стенду вокруг него быстро собирается небольшая толпа, и это стоит заранее заложить в план площадки и тайминг мероприятия.</w:t>
            </w:r>
          </w:p>
          <w:p>
            <w:r>
              <w:t>И ещё один довод: если формат мероприятия предполагает работу с детьми или новичками, впервые видящими гуманоидного робота живьём, диалоговый формат X2 снижает «страх неизвестности» лучше, чем молчаливая демонстрация — робот сам объясняет, кто он такой.</w:t>
            </w:r>
          </w:p>
        </w:tc>
      </w:tr>
    </w:tbl>
    <w:p>
      <w:pPr>
        <w:spacing w:before="360" w:after="80"/>
      </w:pPr>
      <w:r>
        <w:rPr>
          <w:b/>
          <w:color w:val="1A5C9E"/>
          <w:sz w:val="26"/>
        </w:rPr>
        <w:t>БЛОК: Галерея</w:t>
      </w:r>
    </w:p>
    <w:p>
      <w:r>
        <w:rPr>
          <w:i/>
          <w:color w:val="666666"/>
          <w:sz w:val="18"/>
        </w:rPr>
        <w:t>8 фотографий (alt-тексты ниже, картинки подбираются/генерируются отдельно):</w:t>
      </w:r>
    </w:p>
    <w:p>
      <w:pPr>
        <w:pStyle w:val="ListNumber"/>
      </w:pPr>
      <w:r>
        <w:t>1. Робот-гуманоид Unitree G1 на выставочном стенде рядом с гостями мероприятия</w:t>
      </w:r>
    </w:p>
    <w:p>
      <w:pPr>
        <w:pStyle w:val="ListNumber"/>
      </w:pPr>
      <w:r>
        <w:t>2. Робот-гуманоид Agibot X2 машет рукой гостям на корпоративном мероприятии</w:t>
      </w:r>
    </w:p>
    <w:p>
      <w:pPr>
        <w:pStyle w:val="ListNumber"/>
      </w:pPr>
      <w:r>
        <w:t>3. Unitree G1 кланяется гостям на сцене корпоратива</w:t>
      </w:r>
    </w:p>
    <w:p>
      <w:pPr>
        <w:pStyle w:val="ListNumber"/>
      </w:pPr>
      <w:r>
        <w:t>4. Agibot X2 демонстрирует жест «сердечко» руками в фотозоне</w:t>
      </w:r>
    </w:p>
    <w:p>
      <w:pPr>
        <w:pStyle w:val="ListNumber"/>
      </w:pPr>
      <w:r>
        <w:t>5. Unitree G1 крупным планом на презентации технологичного продукта</w:t>
      </w:r>
    </w:p>
    <w:p>
      <w:pPr>
        <w:pStyle w:val="ListNumber"/>
      </w:pPr>
      <w:r>
        <w:t>6. Agibot X2 общается с детьми на научном фестивале</w:t>
      </w:r>
    </w:p>
    <w:p>
      <w:pPr>
        <w:pStyle w:val="ListNumber"/>
      </w:pPr>
      <w:r>
        <w:t>7. Unitree G1 и Agibot X2 рядом на одной площадке мероприятия</w:t>
      </w:r>
    </w:p>
    <w:p>
      <w:pPr>
        <w:pStyle w:val="ListNumber"/>
      </w:pPr>
      <w:r>
        <w:t>8. Аренда робота-гуманоида для мероприятия — оба робота готовы к выходу</w:t>
      </w:r>
    </w:p>
    <w:p>
      <w:pPr>
        <w:spacing w:before="360" w:after="80"/>
      </w:pPr>
      <w:r>
        <w:rPr>
          <w:b/>
          <w:color w:val="1A5C9E"/>
          <w:sz w:val="26"/>
        </w:rPr>
        <w:t>БЛОК: Блок с цифрами</w:t>
      </w:r>
    </w:p>
    <w:p>
      <w:pPr>
        <w:pStyle w:val="Heading2"/>
      </w:pPr>
      <w:r>
        <w:t>Три сценария, где выбор очевиден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1. </w:t>
            </w:r>
            <w:r>
              <w:rPr>
                <w:b/>
              </w:rPr>
              <w:t>Выставочный стенд технологичного бренда</w:t>
            </w:r>
          </w:p>
          <w:p>
            <w:r>
              <w:t>Здесь выигрывает Unitree G1: чёткая демонстрация и узнаваемый силуэт держат поток посетителей у стенда без долгих разговоров с каждым гостем выставки.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2. </w:t>
            </w:r>
            <w:r>
              <w:rPr>
                <w:b/>
              </w:rPr>
              <w:t>Детский или образовательный праздник</w:t>
            </w:r>
          </w:p>
          <w:p>
            <w:r>
              <w:t>Здесь выигрывает Agibot X2: диалог, мимика на дисплее и реакция на прикосновение вовлекают даже самых маленьких гостей мероприятия и их родителей.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3. </w:t>
            </w:r>
            <w:r>
              <w:rPr>
                <w:b/>
              </w:rPr>
              <w:t>Корпоратив на весь день</w:t>
            </w:r>
          </w:p>
          <w:p>
            <w:r>
              <w:t>Часто нужны оба формата сразу — короткий эффектный выход Unitree G1 утром и долгий интерактив Agibot X2 в течение всего дня программы.</w:t>
            </w:r>
          </w:p>
        </w:tc>
      </w:tr>
    </w:tbl>
    <w:p>
      <w:pPr>
        <w:spacing w:before="360" w:after="80"/>
      </w:pPr>
      <w:r>
        <w:rPr>
          <w:b/>
          <w:color w:val="1A5C9E"/>
          <w:sz w:val="26"/>
        </w:rPr>
        <w:t>БЛОК: Чекпоинт (с галочками)</w:t>
      </w:r>
    </w:p>
    <w:p>
      <w:r>
        <w:t>Чтобы не гадать между двумя классными коллегами, я собрал короткий чек-лист — пройдитесь по нему перед тем, как бронировать робота-гуманоида для своего мероприятия.</w:t>
      </w:r>
    </w:p>
    <w:p>
      <w:pPr>
        <w:pStyle w:val="ListBullet"/>
      </w:pPr>
      <w:r>
        <w:rPr>
          <w:b/>
        </w:rPr>
        <w:t xml:space="preserve">Формат внимания — </w:t>
      </w:r>
      <w:r>
        <w:t>Нужен короткий эффектный выход на сцену или долгий диалог с гостями весь день мероприятия?</w:t>
      </w:r>
    </w:p>
    <w:p>
      <w:pPr>
        <w:pStyle w:val="ListBullet"/>
      </w:pPr>
      <w:r>
        <w:rPr>
          <w:b/>
        </w:rPr>
        <w:t xml:space="preserve">Тип аудитории — </w:t>
      </w:r>
      <w:r>
        <w:t>Взрослая B2B-аудитория на деловой конференции или семейная публика с детьми на празднике?</w:t>
      </w:r>
    </w:p>
    <w:p>
      <w:pPr>
        <w:pStyle w:val="ListBullet"/>
      </w:pPr>
      <w:r>
        <w:rPr>
          <w:b/>
        </w:rPr>
        <w:t xml:space="preserve">Длительность программы — </w:t>
      </w:r>
      <w:r>
        <w:t>Разовый выход на 20–30 минут или присутствие робота-гуманоида на площадке несколько часов подряд?</w:t>
      </w:r>
    </w:p>
    <w:p>
      <w:pPr>
        <w:pStyle w:val="ListBullet"/>
      </w:pPr>
      <w:r>
        <w:rPr>
          <w:b/>
        </w:rPr>
        <w:t xml:space="preserve">Площадка — </w:t>
      </w:r>
      <w:r>
        <w:t>Ровный пол без порогов, свободное место для движения и розетка 220В рядом — обязательны для обеих моделей.</w:t>
      </w:r>
    </w:p>
    <w:p>
      <w:pPr>
        <w:pStyle w:val="ListBullet"/>
      </w:pPr>
      <w:r>
        <w:rPr>
          <w:b/>
        </w:rPr>
        <w:t xml:space="preserve">Задача бренда — </w:t>
      </w:r>
      <w:r>
        <w:t>Нужен вау-эффект и фото на память или вовлечение гостей и реальный разговор с роботом?</w:t>
      </w:r>
    </w:p>
    <w:p>
      <w:pPr>
        <w:pStyle w:val="ListBullet"/>
      </w:pPr>
      <w:r>
        <w:rPr>
          <w:b/>
        </w:rPr>
        <w:t xml:space="preserve">Бюджет и логистика — </w:t>
      </w:r>
      <w:r>
        <w:t>Точную стоимость аренды и условия доставки под вашу дату и город рассчитает менеджер КИБЕР ПОРТАЛ.</w:t>
      </w:r>
    </w:p>
    <w:p>
      <w:pPr>
        <w:spacing w:before="360" w:after="80"/>
      </w:pPr>
      <w:r>
        <w:rPr>
          <w:b/>
          <w:color w:val="1A5C9E"/>
          <w:sz w:val="26"/>
        </w:rPr>
        <w:t>БЛОК: Товар — Unitree G1</w:t>
      </w:r>
    </w:p>
    <w:p>
      <w:pPr>
        <w:pStyle w:val="Heading2"/>
      </w:pPr>
      <w:r>
        <w:t>Аренда робота-гуманоида Unitree G1</w:t>
      </w:r>
    </w:p>
    <w:p>
      <w:r>
        <w:t>Мой технологичный коллега для эффектного выхода на сцену, стенда выставки или презентации бренда. Уверенная координация, узнаваемый силуэт и складывание для удобной перевозки на площадку. Все характеристики, шесть готовых сценариев использования и условия аренды — в карточке модели.</w:t>
      </w:r>
    </w:p>
    <w:p>
      <w:r>
        <w:rPr>
          <w:b/>
        </w:rPr>
        <w:t xml:space="preserve">Кнопка: «Перейти на страницу товара» -&gt; </w:t>
      </w:r>
      <w:r>
        <w:t>/arenda-unitree-g1/</w:t>
      </w:r>
    </w:p>
    <w:p>
      <w:pPr>
        <w:spacing w:before="360" w:after="80"/>
      </w:pPr>
      <w:r>
        <w:rPr>
          <w:b/>
          <w:color w:val="1A5C9E"/>
          <w:sz w:val="26"/>
        </w:rPr>
        <w:t>БЛОК: Товар — Agibot X2</w:t>
      </w:r>
    </w:p>
    <w:p>
      <w:pPr>
        <w:pStyle w:val="Heading2"/>
      </w:pPr>
      <w:r>
        <w:t>Аренда робота-гуманоида Agibot X2</w:t>
      </w:r>
    </w:p>
    <w:p>
      <w:r>
        <w:t>Мой более «разговорчивый» коллега: распознаёт лица и жесты, отвечает голосом и показывает эмоции на дисплее лица. Хорош для интерактивной фотозоны, детских праздников и длинных форматов взаимодействия с гостями. Подробности и условия аренды — в карточке модели.</w:t>
      </w:r>
    </w:p>
    <w:p>
      <w:r>
        <w:rPr>
          <w:b/>
        </w:rPr>
        <w:t xml:space="preserve">Кнопка: «Перейти на страницу товара» -&gt; </w:t>
      </w:r>
      <w:r>
        <w:t>/arenda-agibot-x2/</w:t>
      </w:r>
    </w:p>
    <w:p>
      <w:pPr>
        <w:spacing w:before="360" w:after="80"/>
      </w:pPr>
      <w:r>
        <w:rPr>
          <w:b/>
          <w:color w:val="1A5C9E"/>
          <w:sz w:val="26"/>
        </w:rPr>
        <w:t>БЛОК: Каталог аренды роботов</w:t>
      </w:r>
    </w:p>
    <w:p>
      <w:pPr>
        <w:pStyle w:val="Heading2"/>
      </w:pPr>
      <w:r>
        <w:t>Другие роботы-гуманоиды в каталоге КИБЕР ПОРТАЛ</w:t>
      </w:r>
    </w:p>
    <w:p>
      <w:r>
        <w:rPr>
          <w:i/>
        </w:rPr>
        <w:t>Если ни Unitree G1, ни Agibot X2 не закрывают именно ваш сценарий — вот ещё несколько гуманоидов, которые тоже можно арендовать. У каждой модели свой характер и набор трюков, поэтому иногда выгоднее присмотреться к соседям по каталогу, чем подгонять программу мероприятия под одного робота.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Модель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Стоимость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Unitree G1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цена по запросу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технологичный гуманоид для сцены, стендов и деловых мероприятий любого формата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Agibot X2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цена по запросу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разговорчивый гуманоид с мимикой, диалогом и жестами для интерактива с гостями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Unitree R1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цена по запросу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ещё один гуманоид линейки Unitree — подробности и характеристики уточняйте у менеджера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Unitree H2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цена по запросу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гуманоид крупного роста для более сложных сценариев показа и демонстраций</w:t>
            </w:r>
          </w:p>
        </w:tc>
      </w:tr>
    </w:tbl>
    <w:p>
      <w:pPr>
        <w:spacing w:before="360" w:after="80"/>
      </w:pPr>
      <w:r>
        <w:rPr>
          <w:b/>
          <w:color w:val="1A5C9E"/>
          <w:sz w:val="26"/>
        </w:rPr>
        <w:t>БЛОК: Цитата Гоши</w:t>
      </w:r>
    </w:p>
    <w:p>
      <w:r>
        <w:rPr>
          <w:i/>
        </w:rPr>
        <w:t>«Скажу как робот роботу: оба моих коллеги хороши, и я не буду делать вид, что у меня есть фаворит — у меня, если что, вообще нет ног, чтобы с ними соревноваться, а то бы точно устроил забег. Какой из двух гуманоидов точно впишется в вашу программу и площадку — решать лучше с менеджером КИБЕР ПОРТАЛ: он посмотрит формат мероприятия и подскажет, где сильнее сработает Unitree G1, а где — Agibot X2. Напишите ему — и мои коллеги приедут к вам во всеоружии, с оператором и запасным аккумулятором.»</w:t>
      </w:r>
    </w:p>
    <w:p>
      <w:r>
        <w:rPr>
          <w:b/>
        </w:rPr>
        <w:t>Кибер Гоша</w:t>
      </w:r>
    </w:p>
    <w:p>
      <w:r>
        <w:rPr>
          <w:i/>
        </w:rPr>
        <w:t>Ваш цифровой помощник</w:t>
      </w:r>
    </w:p>
    <w:p>
      <w:pPr>
        <w:spacing w:before="360" w:after="80"/>
      </w:pPr>
      <w:r>
        <w:rPr>
          <w:b/>
          <w:color w:val="1A5C9E"/>
          <w:sz w:val="26"/>
        </w:rPr>
        <w:t>БЛОК: Блок с ссылками на статьи</w:t>
      </w:r>
    </w:p>
    <w:p>
      <w:pPr>
        <w:pStyle w:val="Heading2"/>
      </w:pPr>
      <w:r>
        <w:t>Читайте также</w:t>
      </w:r>
    </w:p>
    <w:p>
      <w:r>
        <w:rPr>
          <w:i/>
        </w:rPr>
        <w:t>Ещё немного материалов о роботах-гуманоидах и их выборе для мероприятий</w:t>
      </w:r>
    </w:p>
    <w:p>
      <w:pPr>
        <w:pStyle w:val="ListBullet"/>
      </w:pPr>
      <w:r>
        <w:rPr>
          <w:b/>
        </w:rPr>
        <w:t>[ССЫЛКА: статья о том, как выбрать площадку для робота-гуманоида — создать и подставить ссылку вручную]</w:t>
      </w:r>
    </w:p>
    <w:p>
      <w:r>
        <w:t>Требования к полу, розеткам и свободному месту — чтобы в день мероприятия обошлось без сюрпризов и задержек.</w:t>
      </w:r>
    </w:p>
    <w:p>
      <w:pPr>
        <w:pStyle w:val="ListBullet"/>
      </w:pPr>
      <w:r>
        <w:rPr>
          <w:b/>
        </w:rPr>
        <w:t>[ССЫЛКА: статья о том, чем робот-гуманоид отличается от робота-собаки — создать и подставить ссылку вручную]</w:t>
      </w:r>
    </w:p>
    <w:p>
      <w:r>
        <w:t>Сравниваем два популярных формата аренды роботов для мероприятий, праздников и презентаций.</w:t>
      </w:r>
    </w:p>
    <w:p>
      <w:pPr>
        <w:pStyle w:val="ListBullet"/>
      </w:pPr>
      <w:r>
        <w:rPr>
          <w:b/>
        </w:rPr>
        <w:t>[ССЫЛКА: обзор всех роботов-гуманоидов в каталоге КИБЕР ПОРТАЛ — создать и подставить ссылку вручную]</w:t>
      </w:r>
    </w:p>
    <w:p>
      <w:r>
        <w:t>Полный список моделей гуманоидов, доступных для аренды в Москве и регионах России.</w:t>
      </w:r>
    </w:p>
    <w:p>
      <w:pPr>
        <w:pStyle w:val="ListBullet"/>
      </w:pPr>
      <w:r>
        <w:rPr>
          <w:b/>
        </w:rPr>
        <w:t>[ССЫЛКА: статья о том, сколько стоит аренда робота-гуманоида на мероприятие — создать и подставить ссылку вручную]</w:t>
      </w:r>
    </w:p>
    <w:p>
      <w:r>
        <w:t>Из чего складывается стоимость аренды и как её точно рассчитать заранее самостоятельно.</w:t>
      </w:r>
    </w:p>
    <w:p>
      <w:pPr>
        <w:pStyle w:val="ListBullet"/>
      </w:pPr>
      <w:r>
        <w:rPr>
          <w:b/>
        </w:rPr>
        <w:t>[ССЫЛКА: статья о том, как подготовить площадку к приезду робота-гуманоида — создать и подставить ссылку вручную]</w:t>
      </w:r>
    </w:p>
    <w:p>
      <w:r>
        <w:t>Чек-лист для организатора: пол, электричество, доступ для доставки крупной техники.</w:t>
      </w:r>
    </w:p>
    <w:p>
      <w:pPr>
        <w:pStyle w:val="ListBullet"/>
      </w:pPr>
      <w:r>
        <w:rPr>
          <w:b/>
        </w:rPr>
        <w:t>[ССЫЛКА: статья с примерами сценариев для робота-гуманоида на корпоративе — создать и подставить ссылку вручную]</w:t>
      </w:r>
    </w:p>
    <w:p>
      <w:r>
        <w:t>Реальные форматы выступлений робота на деловых мероприятиях и корпоративных праздниках.</w:t>
      </w:r>
    </w:p>
    <w:p>
      <w:pPr>
        <w:spacing w:before="360" w:after="80"/>
      </w:pPr>
      <w:r>
        <w:rPr>
          <w:b/>
          <w:color w:val="1A5C9E"/>
          <w:sz w:val="26"/>
        </w:rPr>
        <w:t>БЛОК: Вопросы-ответы (FAQ)</w:t>
      </w:r>
    </w:p>
    <w:p>
      <w:pPr>
        <w:pStyle w:val="Heading2"/>
      </w:pPr>
      <w:r>
        <w:t>Вопросы и ответы</w:t>
      </w:r>
    </w:p>
    <w:p>
      <w:pPr>
        <w:pStyle w:val="Heading3"/>
      </w:pPr>
      <w:r>
        <w:t>Unitree G1 или Agibot X2 — что выбрать для мероприятия?</w:t>
      </w:r>
    </w:p>
    <w:p>
      <w:r>
        <w:t>Однозначного победителя нет: Unitree G1 сильнее в статичной технологичной демонстрации и коротких эффектных выходах, а Agibot X2 — в живом диалоге и мимике при долгом контакте с гостями. Если нужен яркий кадр на 20–30 минут — берите G1. Если важно, чтобы робот вовлекал гостей весь день и отвечал на вопросы голосом, присмотритесь к X2. Менеджер КИБЕР ПОРТАЛ поможет определиться под конкретный формат, площадку и бюджет мероприятия.</w:t>
      </w:r>
    </w:p>
    <w:p>
      <w:pPr>
        <w:pStyle w:val="Heading3"/>
      </w:pPr>
      <w:r>
        <w:t>Сколько стоит аренда робота-гуманоида для мероприятия?</w:t>
      </w:r>
    </w:p>
    <w:p>
      <w:r>
        <w:t>Точная стоимость аренды робота-гуманоида зависит от модели, длительности программы, города и формата взаимодействия с гостями — цена по запросу, менеджер КИБЕР ПОРТАЛ рассчитывает её после короткого брифа: дата, площадка, сценарий, число часов работы. И для Unitree G1, и для Agibot X2 в стоимость входят доставка, настройка сценария и присутствие оператора на площадке весь день мероприятия.</w:t>
      </w:r>
    </w:p>
    <w:p>
      <w:pPr>
        <w:pStyle w:val="Heading3"/>
      </w:pPr>
      <w:r>
        <w:t>Чем Agibot X2 отличается от Unitree G1?</w:t>
      </w:r>
    </w:p>
    <w:p>
      <w:r>
        <w:t>Главное отличие — в характере движений и общении: у Agibot X2 гибкая талия, подвижные кисти и дисплей с эмоциями, он распознаёт лица и ведёт короткий диалог голосом. Unitree G1 движется более сдержанно и технологично, реагирует на команды оператора, но самостоятельно не разговаривает с гостями. Оба — человекоподобные роботы ростом около 130 см и весом порядка 35 кг, оба ходят на двух ногах и требуют оператора.</w:t>
      </w:r>
    </w:p>
    <w:p>
      <w:pPr>
        <w:pStyle w:val="Heading3"/>
      </w:pPr>
      <w:r>
        <w:t>Нужен ли оператор для робота-гуманоида на мероприятии?</w:t>
      </w:r>
    </w:p>
    <w:p>
      <w:r>
        <w:t>Да, и для Unitree G1, и для Agibot X2 оператор КИБЕР ПОРТАЛ обязателен — он управляет программой через приложение, следит за безопасностью гостей рядом с техникой и меняет аккумулятор при необходимости. Самостоятельная аренда без оператора не предусмотрена ни для одной из моделей — это часть гарантии, что робот отработает всю программу мероприятия без сбоев и накладок.</w:t>
      </w:r>
    </w:p>
    <w:p>
      <w:pPr>
        <w:pStyle w:val="Heading3"/>
      </w:pPr>
      <w:r>
        <w:t>Сколько времени робот-гуманоид работает без подзарядки?</w:t>
      </w:r>
    </w:p>
    <w:p>
      <w:r>
        <w:t>Обе модели работают около 2 часов на одном заряде при активной программе с движением и жестикуляцией. Для мероприятий подольше мы привозим робота со сменным аккумулятором, чтобы программа шла без пауз — оператор меняет батарею за несколько минут, и гости почти не замечают паузу. Если мероприятие рассчитано на целый день, обсудите график показов и подзарядки с менеджером заранее.</w:t>
      </w:r>
    </w:p>
    <w:p>
      <w:pPr>
        <w:pStyle w:val="Heading3"/>
      </w:pPr>
      <w:r>
        <w:t>Какая площадка нужна для аренды робота-гуманоида Unitree G1 или Agibot X2?</w:t>
      </w:r>
    </w:p>
    <w:p>
      <w:r>
        <w:t>Обоим роботам нужна ровная твёрдая поверхность без высоких порогов и перепадов высоты, розетка 220В поблизости и немного свободного места для движения и жестикуляции — обычно 2–3 квадратных метра. Ковролин с длинным ворсом, гравий и лестницы без пандуса усложняют работу гуманоида. Точные требования под вашу площадку менеджер уточнит по фото или видео ещё на этапе брони даты.</w:t>
      </w:r>
    </w:p>
    <w:p>
      <w:pPr>
        <w:pStyle w:val="Heading3"/>
      </w:pPr>
      <w:r>
        <w:t>Можно ли арендовать сразу двух роботов-гуманоидов на одно мероприятие?</w:t>
      </w:r>
    </w:p>
    <w:p>
      <w:r>
        <w:t>Да, Unitree G1 и Agibot X2 можно арендовать вместе — такой вариант часто выбирают для мероприятий на целый день: G1 отвечает за эффектный выход и фотозону на входе, а X2 — за долгий интерактив с гостями в течение дня в отдельной зоне. Комбинацию моделей и сценарий совместной работы согласовывает менеджер КИБЕР ПОРТАЛ ещё на этапе планирования программы и площадки.</w:t>
      </w:r>
    </w:p>
    <w:p>
      <w:pPr>
        <w:pStyle w:val="Heading3"/>
      </w:pPr>
      <w:r>
        <w:t>Подходит ли робот-гуманоид для детского праздника?</w:t>
      </w:r>
    </w:p>
    <w:p>
      <w:r>
        <w:t>Да, но с оговоркой: для детской аудитории обычно лучше подходит Agibot X2 — он реагирует на прикосновение, ведёт простой диалог и показывает эмоции на дисплее, что вовлекает даже маленьких гостей праздника. Unitree G1 тоже уместен как эффектный «гость» на детском событии, но взаимодействует с детьми более сдержанно, через оператора, а не напрямую голосом или мимикой лица.</w:t>
      </w:r>
    </w:p>
    <w:p>
      <w:r>
        <w:br w:type="page"/>
      </w:r>
    </w:p>
    <w:p>
      <w:pPr>
        <w:pStyle w:val="Heading1"/>
      </w:pPr>
      <w:r>
        <w:t>Метаданные статьи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SEO Title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Unitree G1 или Agibot X2: что выбрать для мероприятия | КИБЕР ПОРТАЛ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SEO 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Сравниваем роботов-гуманоидов Unitree G1 и Agibot X2: характеристики, сценарии использования, чек-лист выбора. Поможем подобрать робота под ваше мероприятие.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/unitree-g1-ili-agibot-x2/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Ключевые слова (через запятую)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Unitree G1 или Agibot X2, аренда робота-гуманоида для мероприятия, аренда Unitree G1, аренда робота Agibot X2, сравнение роботов гуманоидов, робот-гуманоид на мероприятие</w:t>
            </w:r>
          </w:p>
        </w:tc>
      </w:tr>
    </w:tbl>
    <w:p>
      <w:pPr>
        <w:pStyle w:val="Heading2"/>
      </w:pPr>
      <w:r>
        <w:t>Ключевые слова по категориям (этап 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Категория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Источник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PRIMARY KEYWORD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Unitree G1 или Agibot X2 (сравнение)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Сформирован по аналогии — прямая запись для сравнения этих двух моделей в seo_keys.md отсутствует; сама формулировка «Unitree G1 или Agibot X2: что выбрать» — дословный пример архетипа «Сравнение» из article_template.md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SECONDARY KEYWORDS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аренда робота-гуманоида для мероприятия; аренда Unitree G1; аренда робота Agibot X2; какого робота гуманоида выбрать; сравнение роботов гуманоидов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Первые три — канонические формы из seo_keys.md (блок 1.1 и таблица моделей); последние два сформированы по аналогии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SEMANTIC VARIATIONS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человекоподобный робот; андроид; гуманоидный робот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Синонимы из seo_keys.md, разд. 0.5 и 1.1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LONG-TAIL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робот-гуманоид на корпоратив; робот-гуманоид на выставку; робот-гуманоид на презентацию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Готовые LONG-TAIL записи из seo_keys.md, блок 1.1</w:t>
            </w:r>
          </w:p>
        </w:tc>
      </w:tr>
    </w:tbl>
    <w:p>
      <w:pPr>
        <w:pStyle w:val="Heading1"/>
      </w:pPr>
      <w:r>
        <w:t>Этап 2: краткие выводы анализа выдачи</w:t>
      </w:r>
    </w:p>
    <w:p>
      <w:pPr>
        <w:pStyle w:val="ListBullet"/>
      </w:pPr>
      <w:r>
        <w:t>Прямого конкурента — статьи-сравнения именно «Unitree G1 vs Agibot X2» — в выдаче Google не найдено; ближайшие материалы это отдельные карточки/статьи по каждой модели (unitree.ru, robort.ru, robosila.com, store.agibot.com, unibot.ru) и общие гайды «как выбрать робота для мероприятия» (rbot100.ru). Это подтверждает, что тема статьи закрывает реальный пробел в контенте, а не дублирует существующий топ.</w:t>
      </w:r>
    </w:p>
    <w:p>
      <w:pPr>
        <w:pStyle w:val="ListBullet"/>
      </w:pPr>
      <w:r>
        <w:t>Конкурентные карточки дают точные цифры (рост, вес, DOF, скорость, автономность) прямо в первом экране — подтверждает решение вынести сравнение характеристик в отдельный табличный блок с нейтральным тоном, а не растворять цифры в повествовательном тексте.</w:t>
      </w:r>
    </w:p>
    <w:p>
      <w:pPr>
        <w:pStyle w:val="ListBullet"/>
      </w:pPr>
      <w:r>
        <w:t>Общие гайды по выбору робота для мероприятия строятся вокруг сценария использования (тип аудитории, формат, бюджет), а не только характеристик — это подтвердило решение включить блок «Кому подходит» и чек-лист с критериями выбора, а не ограничиваться таблицей.</w:t>
      </w:r>
    </w:p>
    <w:p>
      <w:pPr>
        <w:pStyle w:val="ListBullet"/>
      </w:pPr>
      <w:r>
        <w:t>Ни один из найденных конкурентов не публикует честный блок ограничений (площадка, оператор, необходимость ровного пола) — в статье этот момент закрыт в FAQ (вопросы про площадку и оператора) и в подзаголовке про требования к полу, что усиливает Trustworthiness по сравнению с выдачей.</w:t>
      </w:r>
    </w:p>
    <w:p>
      <w:pPr>
        <w:pStyle w:val="ListBullet"/>
      </w:pPr>
      <w:r>
        <w:t>Прямой запрос к Яндексу (https://yandex.ru/search/?text=...&amp;lr=213) вернул ошибку сервиса («URL exceeds maximum length» на стороне инструмента получения страниц) — контент Яндекса получить не удалось. Анализ выполнен на основе Google-подобной выдачи WebSearch, как и предусмотрено правилом на случай антибота/JS-заглушки.</w:t>
      </w:r>
    </w:p>
    <w:p>
      <w:pPr>
        <w:pStyle w:val="Heading1"/>
      </w:pPr>
      <w:r>
        <w:t>Этап 5: отчёт по чек-листу (посчитано программно)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Пункт чек-листа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Результат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Архетип и объём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Сравнение 2 конкретных моделей -&gt; архетип «Сравнение» -&gt; уровень «Длинная» (2500-3000 слов, 16-22 блока) — по обновлённой таблице сигналов/объёмов article_template.md (после правки: «Длинная» зарезервирована за архетипом «Сравнение», потолок снижен до 3000 слов)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Общий объём (все блоки)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2839 слов (без учёта служебных пометок «БЛОК: …») — в диапазоне 2500-3000 слов уровня «Длинная»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Число блоков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18 блоков — в диапазоне 16-22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Баланс повествовательные/структурные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Повествовательные: 1102 слов (40.9%); структурные: 1589 слов (59.1%) — на нижней границе требуемых 40-60% на повествовательные блоки (Hero и Галерея в расчёт не входят). Классификация: к повествовательным отнесены Текстовый блок (вступление), Простой текстовый блок (оба), Заголовок с текстом, Подзаголовок, Текст в две колонки, Цитата Гоши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FAQ: число вопросов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8 вопросов — для «Длинная» соответствует верхней границе нормы 6-8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FAQ: длина ответов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[66, 55, 65, 56, 57, 56, 59, 56] слов — все в диапазоне 40-80 слов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Упоминания моделей (плотность)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Unitree G1: 40; Agibot X2: 40; суммарно 2.74% от общего объёма — density пересчитана через упоминания моделей, а не буквальный повтор составной фразы «Unitree G1 или Agibot X2»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SECONDARY/SEMANTIC/LONG-TAIL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«аренда робота-гуманоида» — 5 вхождений (норма 2-5); «человекоподобный робот» — 1; «андроид» — 3; long-tail «робот-гуманоид на корпоратив/выставку/презентацию» — использованы в верстке текста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Товар/Каталог аренды — только реальные карточки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Unitree G1, Agibot X2, Unitree R1, Unitree H2 — все есть в каталоге карточек услуг article_template.md; цена везде «по запросу», характеристики R1/H2 не выдуманы (даны только общей фразой без цифр)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Плейсхолдеры для несуществующего контента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Блок «Ссылки на статьи» — 6 плейсхолдеров формата [ССЫЛКА: тема — создать и подставить ссылку вручную], блок «Тематические подборки» не использован (не обязателен по типовому набору блоков архетипа «Сравнение»)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Честность/ограничения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Указано: оба робота требуют оператора, работают ~2 часа на заряде, нужна ровная площадка, использование только в помещении (не заявлено уличное), характеристики хвата/складывания честно помечены «не заявлено», где данных нет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Голос Кибер Гоши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Вступление, переходы, чек-лист intro, цитата — от лица Гоши; таблица, сравнение с изображениями, характеристики, FAQ (кроме общего тона реплики) — нейтральный тон. Самоирония: 1 шутка на статью (в цитате Гоши — «нет ног, чтобы с ними соревноваться»), в пределах нормы 1-2 шутки на текст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Стоп-фразы и клише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Не использованы («в современном мире», «уникальное решение», «широкий спектр» и т.п. отсутствуют)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Мета-данные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Title 68 симв. (с суффиксом «| КИБЕР ПОРТАЛ»), Description 157 симв., URL транслит, ключевые слова через запятую — подготовлены отдельно от текста блоков</w:t>
            </w:r>
          </w:p>
        </w:tc>
      </w:tr>
      <w:tr>
        <w:tc>
          <w:tcPr>
            <w:tcW w:type="dxa" w:w="4320"/>
          </w:tcPr>
          <w:p>
            <w:r>
              <w:t>Абзацы на текстовый блок</w:t>
            </w:r>
          </w:p>
        </w:tc>
        <w:tc>
          <w:tcPr>
            <w:tcW w:type="dxa" w:w="4320"/>
          </w:tcPr>
          <w:p>
            <w:r>
              <w:t>Максимум 3 абзаца в любом текстовом блоке (проверено программно по всем 18 блокам). Вступление сокращено с 6 до 2 абзацев (лишний контент вынесен в новый блок «Простой текстовый блок (честно о требованиях и сроках)»), «Заголовок с текстом» — с 6 до 3, второй «Простой текстовый блок» — с 5 до 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