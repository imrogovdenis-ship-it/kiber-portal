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5F4AE" w14:textId="77777777" w:rsidR="007646CE" w:rsidRPr="00673E37" w:rsidRDefault="00000000">
      <w:pPr>
        <w:pStyle w:val="aa"/>
        <w:rPr>
          <w:lang w:val="ru-RU"/>
        </w:rPr>
      </w:pPr>
      <w:r w:rsidRPr="00673E37">
        <w:rPr>
          <w:lang w:val="ru-RU"/>
        </w:rPr>
        <w:t xml:space="preserve">Статья: Необычная 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>-зона на свадьбе — робот, который встречает гостей</w:t>
      </w:r>
    </w:p>
    <w:p w14:paraId="57389518" w14:textId="77777777" w:rsidR="007646CE" w:rsidRDefault="00000000">
      <w:proofErr w:type="spellStart"/>
      <w:r>
        <w:t>Сайт</w:t>
      </w:r>
      <w:proofErr w:type="spellEnd"/>
      <w:r>
        <w:t xml:space="preserve"> КИБЕР ПОРТАЛ — навык kiber-portal-seo-copywriter-articles</w:t>
      </w:r>
    </w:p>
    <w:p w14:paraId="30BCAA6A" w14:textId="77777777" w:rsidR="007646CE" w:rsidRPr="00673E37" w:rsidRDefault="00000000">
      <w:pPr>
        <w:pStyle w:val="1"/>
        <w:rPr>
          <w:lang w:val="ru-RU"/>
        </w:rPr>
      </w:pPr>
      <w:r w:rsidRPr="00673E37">
        <w:rPr>
          <w:lang w:val="ru-RU"/>
        </w:rPr>
        <w:t xml:space="preserve">Тело статьи (последовательность блоков </w:t>
      </w:r>
      <w:r>
        <w:t>Tilda</w:t>
      </w:r>
      <w:r w:rsidRPr="00673E37">
        <w:rPr>
          <w:lang w:val="ru-RU"/>
        </w:rPr>
        <w:t>)</w:t>
      </w:r>
    </w:p>
    <w:p w14:paraId="50E25F2D" w14:textId="77777777" w:rsidR="007646CE" w:rsidRPr="00673E37" w:rsidRDefault="00000000">
      <w:pPr>
        <w:rPr>
          <w:lang w:val="ru-RU"/>
        </w:rPr>
      </w:pPr>
      <w:r w:rsidRPr="00673E37">
        <w:rPr>
          <w:b/>
          <w:lang w:val="ru-RU"/>
        </w:rPr>
        <w:t xml:space="preserve">БЛОК: </w:t>
      </w:r>
      <w:r>
        <w:rPr>
          <w:b/>
        </w:rPr>
        <w:t>Hero</w:t>
      </w:r>
      <w:r w:rsidRPr="00673E37">
        <w:rPr>
          <w:b/>
          <w:lang w:val="ru-RU"/>
        </w:rPr>
        <w:t xml:space="preserve"> (первый блок статьи)</w:t>
      </w:r>
    </w:p>
    <w:p w14:paraId="176A23CE" w14:textId="77777777" w:rsidR="007646CE" w:rsidRPr="00673E37" w:rsidRDefault="00000000">
      <w:pPr>
        <w:rPr>
          <w:lang w:val="ru-RU"/>
        </w:rPr>
      </w:pPr>
      <w:r w:rsidRPr="00673E37">
        <w:rPr>
          <w:lang w:val="ru-RU"/>
        </w:rPr>
        <w:t xml:space="preserve">Картинка: робот-гуманоид </w:t>
      </w:r>
      <w:r>
        <w:t>Agibot</w:t>
      </w:r>
      <w:r w:rsidRPr="00673E37">
        <w:rPr>
          <w:lang w:val="ru-RU"/>
        </w:rPr>
        <w:t xml:space="preserve"> </w:t>
      </w:r>
      <w:r>
        <w:t>X</w:t>
      </w:r>
      <w:r w:rsidRPr="00673E37">
        <w:rPr>
          <w:lang w:val="ru-RU"/>
        </w:rPr>
        <w:t xml:space="preserve">2 встречает гостей в 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>-зоне свадьбы на фоне цветочной арки и стола с рассадкой</w:t>
      </w:r>
    </w:p>
    <w:p w14:paraId="5DEC633C" w14:textId="77777777" w:rsidR="007646CE" w:rsidRPr="00673E37" w:rsidRDefault="00000000">
      <w:pPr>
        <w:pStyle w:val="1"/>
        <w:rPr>
          <w:lang w:val="ru-RU"/>
        </w:rPr>
      </w:pPr>
      <w:r w:rsidRPr="00673E37">
        <w:rPr>
          <w:lang w:val="ru-RU"/>
        </w:rPr>
        <w:t xml:space="preserve">Необычная 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>-зона на свадьбе: робот, который встречает гостей</w:t>
      </w:r>
    </w:p>
    <w:p w14:paraId="50A7E6FD" w14:textId="77777777" w:rsidR="007646CE" w:rsidRPr="00673E37" w:rsidRDefault="00000000">
      <w:pPr>
        <w:rPr>
          <w:lang w:val="ru-RU"/>
        </w:rPr>
      </w:pPr>
      <w:r w:rsidRPr="00673E37">
        <w:rPr>
          <w:lang w:val="ru-RU"/>
        </w:rPr>
        <w:t xml:space="preserve">Свежая идея для </w:t>
      </w:r>
      <w:r>
        <w:t>welcome</w:t>
      </w:r>
      <w:r w:rsidRPr="00673E37">
        <w:rPr>
          <w:lang w:val="ru-RU"/>
        </w:rPr>
        <w:t>-зоны, пока молодожёны на выездной фотосессии, а гости ждут начала банкета.</w:t>
      </w:r>
    </w:p>
    <w:p w14:paraId="54554ADB" w14:textId="77777777" w:rsidR="007646CE" w:rsidRPr="00673E37" w:rsidRDefault="00000000">
      <w:pPr>
        <w:rPr>
          <w:lang w:val="ru-RU"/>
        </w:rPr>
      </w:pPr>
      <w:r w:rsidRPr="00673E37">
        <w:rPr>
          <w:b/>
          <w:lang w:val="ru-RU"/>
        </w:rPr>
        <w:t>БЛОК: Текстовый блок (вступление)</w:t>
      </w:r>
    </w:p>
    <w:p w14:paraId="67259051" w14:textId="77777777" w:rsidR="007646CE" w:rsidRPr="00673E37" w:rsidRDefault="00000000">
      <w:pPr>
        <w:rPr>
          <w:lang w:val="ru-RU"/>
        </w:rPr>
      </w:pPr>
      <w:r w:rsidRPr="00673E37">
        <w:rPr>
          <w:lang w:val="ru-RU"/>
        </w:rPr>
        <w:t xml:space="preserve">Если вы уже перебрали </w:t>
      </w:r>
      <w:proofErr w:type="spellStart"/>
      <w:r w:rsidRPr="00673E37">
        <w:rPr>
          <w:lang w:val="ru-RU"/>
        </w:rPr>
        <w:t>фотобудки</w:t>
      </w:r>
      <w:proofErr w:type="spellEnd"/>
      <w:r w:rsidRPr="00673E37">
        <w:rPr>
          <w:lang w:val="ru-RU"/>
        </w:rPr>
        <w:t xml:space="preserve">, книги пожеланий и авторские коктейли и ищете что-то действительно новое для 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>-зоны — вот идея, которую пока редко встретишь на свадьбах: гостей встречает не только выездная регистрация и фуршет, а робот-гуманоид.</w:t>
      </w:r>
    </w:p>
    <w:p w14:paraId="271E6EAF" w14:textId="77777777" w:rsidR="007646CE" w:rsidRPr="00673E37" w:rsidRDefault="00000000">
      <w:pPr>
        <w:rPr>
          <w:lang w:val="ru-RU"/>
        </w:rPr>
      </w:pPr>
      <w:r w:rsidRPr="00673E37">
        <w:rPr>
          <w:lang w:val="ru-RU"/>
        </w:rPr>
        <w:t xml:space="preserve">Идея простая: пока молодожёны заняты выездной фотосессией, а зал только готовится к началу банкета, 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>-зона обычно остаётся самой скучной частью вечера для гостей. Робот-гуманоид занимает именно этот отрезок времени — здоровается, машет рукой и приглашает сфотографироваться, пока не начнётся официальная часть.</w:t>
      </w:r>
    </w:p>
    <w:p w14:paraId="558901B2" w14:textId="77777777" w:rsidR="007646CE" w:rsidRPr="00673E37" w:rsidRDefault="00000000">
      <w:pPr>
        <w:rPr>
          <w:lang w:val="ru-RU"/>
        </w:rPr>
      </w:pPr>
      <w:r w:rsidRPr="00673E37">
        <w:rPr>
          <w:b/>
          <w:lang w:val="ru-RU"/>
        </w:rPr>
        <w:t>БЛОК: Текст 1:1</w:t>
      </w:r>
    </w:p>
    <w:p w14:paraId="0412E681" w14:textId="77777777" w:rsidR="007646CE" w:rsidRPr="00673E37" w:rsidRDefault="00000000">
      <w:pPr>
        <w:pStyle w:val="21"/>
        <w:rPr>
          <w:lang w:val="ru-RU"/>
        </w:rPr>
      </w:pPr>
      <w:r w:rsidRPr="00673E37">
        <w:rPr>
          <w:lang w:val="ru-RU"/>
        </w:rPr>
        <w:t xml:space="preserve">Что обычно делают в 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>-зоне</w:t>
      </w:r>
    </w:p>
    <w:p w14:paraId="6421985C" w14:textId="77777777" w:rsidR="007646CE" w:rsidRPr="00673E37" w:rsidRDefault="00000000">
      <w:pPr>
        <w:rPr>
          <w:lang w:val="ru-RU"/>
        </w:rPr>
      </w:pPr>
      <w:r w:rsidRPr="00673E37">
        <w:rPr>
          <w:lang w:val="ru-RU"/>
        </w:rPr>
        <w:t>Идея с роботом — не замена привычным форматам, а ещё один вариант в ряду уже знакомых.</w:t>
      </w:r>
    </w:p>
    <w:p w14:paraId="77DEF5C8" w14:textId="77777777" w:rsidR="007646CE" w:rsidRPr="00673E37" w:rsidRDefault="00000000">
      <w:pPr>
        <w:pStyle w:val="a0"/>
        <w:rPr>
          <w:lang w:val="ru-RU"/>
        </w:rPr>
      </w:pPr>
      <w:proofErr w:type="spellStart"/>
      <w:r w:rsidRPr="00673E37">
        <w:rPr>
          <w:b/>
          <w:lang w:val="ru-RU"/>
        </w:rPr>
        <w:t>Фотобудка</w:t>
      </w:r>
      <w:proofErr w:type="spellEnd"/>
      <w:r w:rsidRPr="00673E37">
        <w:rPr>
          <w:b/>
          <w:lang w:val="ru-RU"/>
        </w:rPr>
        <w:t xml:space="preserve"> — Гости фотографируются сами, часто с реквизитом и рамками с именами молодожёнов.</w:t>
      </w:r>
    </w:p>
    <w:p w14:paraId="3F87FD3B" w14:textId="77777777" w:rsidR="007646CE" w:rsidRPr="00673E37" w:rsidRDefault="00000000">
      <w:pPr>
        <w:pStyle w:val="a0"/>
        <w:rPr>
          <w:lang w:val="ru-RU"/>
        </w:rPr>
      </w:pPr>
      <w:r w:rsidRPr="00673E37">
        <w:rPr>
          <w:b/>
          <w:lang w:val="ru-RU"/>
        </w:rPr>
        <w:t>Книга или альбом пожеланий — Гости пишут поздравления, которые молодожёны читают уже после свадьбы.</w:t>
      </w:r>
    </w:p>
    <w:p w14:paraId="5F0A98C6" w14:textId="77777777" w:rsidR="007646CE" w:rsidRPr="00673E37" w:rsidRDefault="00000000">
      <w:pPr>
        <w:pStyle w:val="a0"/>
        <w:rPr>
          <w:lang w:val="ru-RU"/>
        </w:rPr>
      </w:pPr>
      <w:r w:rsidRPr="00673E37">
        <w:rPr>
          <w:b/>
          <w:lang w:val="ru-RU"/>
        </w:rPr>
        <w:lastRenderedPageBreak/>
        <w:t xml:space="preserve">Авторские коктейли и </w:t>
      </w:r>
      <w:proofErr w:type="spellStart"/>
      <w:r w:rsidRPr="00673E37">
        <w:rPr>
          <w:b/>
          <w:lang w:val="ru-RU"/>
        </w:rPr>
        <w:t>кэнди</w:t>
      </w:r>
      <w:proofErr w:type="spellEnd"/>
      <w:r w:rsidRPr="00673E37">
        <w:rPr>
          <w:b/>
          <w:lang w:val="ru-RU"/>
        </w:rPr>
        <w:t>-бар — Именной напиток или сладкий стол, который запоминается вкусом, а не действием.</w:t>
      </w:r>
    </w:p>
    <w:p w14:paraId="3493C3B0" w14:textId="77777777" w:rsidR="007646CE" w:rsidRPr="00673E37" w:rsidRDefault="00000000">
      <w:pPr>
        <w:pStyle w:val="a0"/>
        <w:rPr>
          <w:lang w:val="ru-RU"/>
        </w:rPr>
      </w:pPr>
      <w:r w:rsidRPr="00673E37">
        <w:rPr>
          <w:b/>
          <w:lang w:val="ru-RU"/>
        </w:rPr>
        <w:t>Игровое зонирование — Например, поиск своего стола по игровому принципу вместо обычной рассадки.</w:t>
      </w:r>
    </w:p>
    <w:p w14:paraId="23C71606" w14:textId="77777777" w:rsidR="007646CE" w:rsidRPr="00673E37" w:rsidRDefault="00000000">
      <w:pPr>
        <w:rPr>
          <w:lang w:val="ru-RU"/>
        </w:rPr>
      </w:pPr>
      <w:r w:rsidRPr="00673E37">
        <w:rPr>
          <w:b/>
          <w:lang w:val="ru-RU"/>
        </w:rPr>
        <w:t>БЛОК: Заголовок с текстом</w:t>
      </w:r>
    </w:p>
    <w:p w14:paraId="27A4AAEA" w14:textId="77777777" w:rsidR="007646CE" w:rsidRPr="00673E37" w:rsidRDefault="00000000">
      <w:pPr>
        <w:pStyle w:val="21"/>
        <w:rPr>
          <w:lang w:val="ru-RU"/>
        </w:rPr>
      </w:pPr>
      <w:r w:rsidRPr="00673E37">
        <w:rPr>
          <w:lang w:val="ru-RU"/>
        </w:rPr>
        <w:t xml:space="preserve">Робот-гуманоид в 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>-зоне: как это работает</w:t>
      </w:r>
    </w:p>
    <w:p w14:paraId="733D9877" w14:textId="77777777" w:rsidR="007646CE" w:rsidRPr="00673E37" w:rsidRDefault="00000000">
      <w:pPr>
        <w:rPr>
          <w:lang w:val="ru-RU"/>
        </w:rPr>
      </w:pPr>
      <w:r w:rsidRPr="00673E37">
        <w:rPr>
          <w:lang w:val="ru-RU"/>
        </w:rPr>
        <w:t xml:space="preserve">В отличие от </w:t>
      </w:r>
      <w:proofErr w:type="spellStart"/>
      <w:r w:rsidRPr="00673E37">
        <w:rPr>
          <w:lang w:val="ru-RU"/>
        </w:rPr>
        <w:t>фотобудки</w:t>
      </w:r>
      <w:proofErr w:type="spellEnd"/>
      <w:r w:rsidRPr="00673E37">
        <w:rPr>
          <w:lang w:val="ru-RU"/>
        </w:rPr>
        <w:t xml:space="preserve"> или книги пожеланий, робот-гуманоид не ждёт, пока гость сам проявит инициативу — он встречает каждого у входа, машет рукой, может поприветствовать персонально по имени пары и пригласить сфотографироваться. Для гостей, которые уже видели десятки свадеб с одинаковым набором развлечений, это первый момент удивления — ещё до того, как начнётся официальная часть.</w:t>
      </w:r>
    </w:p>
    <w:p w14:paraId="1D0EF5AF" w14:textId="77777777" w:rsidR="007646CE" w:rsidRPr="00673E37" w:rsidRDefault="00000000">
      <w:pPr>
        <w:rPr>
          <w:lang w:val="ru-RU"/>
        </w:rPr>
      </w:pPr>
      <w:r w:rsidRPr="00673E37">
        <w:rPr>
          <w:lang w:val="ru-RU"/>
        </w:rPr>
        <w:t>Формат особенно хорошо работает, если выездная регистрация или фотосессия молодожёнов задерживает начало банкета: вместо неловкой паузы гости получают повод достать телефоны и снять то, чем можно поделиться в сторис ещё до того, как сядут за стол. Робот на свадьбе не заменяет ведущего или фотографа — он занимает именно тот отрезок времени, для которого обычно вообще не предусмотрен отдельный формат.</w:t>
      </w:r>
    </w:p>
    <w:p w14:paraId="61F3F624" w14:textId="77777777" w:rsidR="007646CE" w:rsidRPr="00673E37" w:rsidRDefault="00000000">
      <w:pPr>
        <w:rPr>
          <w:lang w:val="ru-RU"/>
        </w:rPr>
      </w:pPr>
      <w:r w:rsidRPr="00673E37">
        <w:rPr>
          <w:b/>
          <w:lang w:val="ru-RU"/>
        </w:rPr>
        <w:t>БЛОК: Чекпоинт (с галочками)</w:t>
      </w:r>
    </w:p>
    <w:p w14:paraId="6736AC6D" w14:textId="77777777" w:rsidR="007646CE" w:rsidRPr="00673E37" w:rsidRDefault="00000000">
      <w:pPr>
        <w:rPr>
          <w:lang w:val="ru-RU"/>
        </w:rPr>
      </w:pPr>
      <w:r w:rsidRPr="00673E37">
        <w:rPr>
          <w:lang w:val="ru-RU"/>
        </w:rPr>
        <w:t xml:space="preserve">Чтобы идея с роботом в 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>-зоне сработала без сюрпризов, я обычно советую организаторам свадьбы сверить площадку по этому короткому списку заранее.</w:t>
      </w:r>
    </w:p>
    <w:p w14:paraId="3781BA46" w14:textId="77777777" w:rsidR="007646CE" w:rsidRPr="00673E37" w:rsidRDefault="00000000">
      <w:pPr>
        <w:pStyle w:val="a0"/>
        <w:rPr>
          <w:lang w:val="ru-RU"/>
        </w:rPr>
      </w:pPr>
      <w:r w:rsidRPr="00673E37">
        <w:rPr>
          <w:b/>
          <w:lang w:val="ru-RU"/>
        </w:rPr>
        <w:t>Ровная поверхность — Паркет, плитка или брусчатка без высоких порогов; коврики и газон роботу не подходят.</w:t>
      </w:r>
    </w:p>
    <w:p w14:paraId="06D3DFC2" w14:textId="77777777" w:rsidR="007646CE" w:rsidRPr="00673E37" w:rsidRDefault="00000000">
      <w:pPr>
        <w:pStyle w:val="a0"/>
        <w:rPr>
          <w:lang w:val="ru-RU"/>
        </w:rPr>
      </w:pPr>
      <w:r w:rsidRPr="00673E37">
        <w:rPr>
          <w:b/>
          <w:lang w:val="ru-RU"/>
        </w:rPr>
        <w:t xml:space="preserve">Розетка 220В рядом — Для подзарядки или замены аккумулятора между </w:t>
      </w:r>
      <w:proofErr w:type="spellStart"/>
      <w:r w:rsidRPr="00673E37">
        <w:rPr>
          <w:b/>
          <w:lang w:val="ru-RU"/>
        </w:rPr>
        <w:t>велком</w:t>
      </w:r>
      <w:proofErr w:type="spellEnd"/>
      <w:r w:rsidRPr="00673E37">
        <w:rPr>
          <w:b/>
          <w:lang w:val="ru-RU"/>
        </w:rPr>
        <w:t>-зоной и остальной программой.</w:t>
      </w:r>
    </w:p>
    <w:p w14:paraId="093BBE2B" w14:textId="77777777" w:rsidR="007646CE" w:rsidRPr="00673E37" w:rsidRDefault="00000000">
      <w:pPr>
        <w:pStyle w:val="a0"/>
        <w:rPr>
          <w:lang w:val="ru-RU"/>
        </w:rPr>
      </w:pPr>
      <w:r w:rsidRPr="00673E37">
        <w:rPr>
          <w:b/>
          <w:lang w:val="ru-RU"/>
        </w:rPr>
        <w:t>Время программы — Велком-зона обычно занимает 30–60 минут — этого хватает, чтобы встретить всех гостей.</w:t>
      </w:r>
    </w:p>
    <w:p w14:paraId="53FB1CEF" w14:textId="77777777" w:rsidR="007646CE" w:rsidRPr="00673E37" w:rsidRDefault="00000000">
      <w:pPr>
        <w:pStyle w:val="a0"/>
        <w:rPr>
          <w:lang w:val="ru-RU"/>
        </w:rPr>
      </w:pPr>
      <w:r w:rsidRPr="00673E37">
        <w:rPr>
          <w:b/>
          <w:lang w:val="ru-RU"/>
        </w:rPr>
        <w:t>Оператор КИБЕР ПОРТАЛ — Сопровождает робота весь вечер и управляет сценарием встречи.</w:t>
      </w:r>
    </w:p>
    <w:p w14:paraId="6391E832" w14:textId="77777777" w:rsidR="007646CE" w:rsidRPr="00673E37" w:rsidRDefault="00000000">
      <w:pPr>
        <w:pStyle w:val="a0"/>
        <w:rPr>
          <w:lang w:val="ru-RU"/>
        </w:rPr>
      </w:pPr>
      <w:r w:rsidRPr="00673E37">
        <w:rPr>
          <w:b/>
          <w:lang w:val="ru-RU"/>
        </w:rPr>
        <w:t>Погода — На открытой площадке робот работает только под навесом, без осадков и прямого дождя.</w:t>
      </w:r>
    </w:p>
    <w:p w14:paraId="6F85AB2A" w14:textId="77777777" w:rsidR="007646CE" w:rsidRPr="00673E37" w:rsidRDefault="00000000">
      <w:pPr>
        <w:pStyle w:val="a0"/>
        <w:rPr>
          <w:lang w:val="ru-RU"/>
        </w:rPr>
      </w:pPr>
      <w:r w:rsidRPr="00673E37">
        <w:rPr>
          <w:b/>
          <w:lang w:val="ru-RU"/>
        </w:rPr>
        <w:t>Свободное место — Минимум 1,5–2 метра вокруг робота для безопасного передвижения среди гостей.</w:t>
      </w:r>
    </w:p>
    <w:p w14:paraId="760464C3" w14:textId="77777777" w:rsidR="007646CE" w:rsidRPr="00673E37" w:rsidRDefault="00000000">
      <w:pPr>
        <w:rPr>
          <w:lang w:val="ru-RU"/>
        </w:rPr>
      </w:pPr>
      <w:r w:rsidRPr="00673E37">
        <w:rPr>
          <w:b/>
          <w:lang w:val="ru-RU"/>
        </w:rPr>
        <w:t>БЛОК: Простой текстовый блок</w:t>
      </w:r>
    </w:p>
    <w:p w14:paraId="219A8C72" w14:textId="77777777" w:rsidR="007646CE" w:rsidRPr="00673E37" w:rsidRDefault="00000000">
      <w:pPr>
        <w:rPr>
          <w:lang w:val="ru-RU"/>
        </w:rPr>
      </w:pPr>
      <w:r w:rsidRPr="00673E37">
        <w:rPr>
          <w:lang w:val="ru-RU"/>
        </w:rPr>
        <w:t>Велком-зона — только начало: тот же робот-гуманоид может продолжить работать и в течение всего банкета — например, в свадебной фотозоне или как соведущий отдельных блоков программы. Об этом — в отдельных статьях подборки «Роботы на свадьбу» (см. блок «Читайте также» ниже).</w:t>
      </w:r>
    </w:p>
    <w:p w14:paraId="410AB1C7" w14:textId="77777777" w:rsidR="007646CE" w:rsidRPr="00673E37" w:rsidRDefault="00000000">
      <w:pPr>
        <w:rPr>
          <w:lang w:val="ru-RU"/>
        </w:rPr>
      </w:pPr>
      <w:r w:rsidRPr="00673E37">
        <w:rPr>
          <w:b/>
          <w:lang w:val="ru-RU"/>
        </w:rPr>
        <w:lastRenderedPageBreak/>
        <w:t xml:space="preserve">БЛОК: Товар — </w:t>
      </w:r>
      <w:r>
        <w:rPr>
          <w:b/>
        </w:rPr>
        <w:t>Agibot</w:t>
      </w:r>
      <w:r w:rsidRPr="00673E37">
        <w:rPr>
          <w:b/>
          <w:lang w:val="ru-RU"/>
        </w:rPr>
        <w:t xml:space="preserve"> </w:t>
      </w:r>
      <w:r>
        <w:rPr>
          <w:b/>
        </w:rPr>
        <w:t>X</w:t>
      </w:r>
      <w:r w:rsidRPr="00673E37">
        <w:rPr>
          <w:b/>
          <w:lang w:val="ru-RU"/>
        </w:rPr>
        <w:t>2</w:t>
      </w:r>
    </w:p>
    <w:p w14:paraId="5252FA41" w14:textId="77777777" w:rsidR="007646CE" w:rsidRPr="00673E37" w:rsidRDefault="00000000">
      <w:pPr>
        <w:pStyle w:val="21"/>
        <w:rPr>
          <w:lang w:val="ru-RU"/>
        </w:rPr>
      </w:pPr>
      <w:r w:rsidRPr="00673E37">
        <w:rPr>
          <w:lang w:val="ru-RU"/>
        </w:rPr>
        <w:t xml:space="preserve">Аренда робота-гуманоида </w:t>
      </w:r>
      <w:r>
        <w:t>Agibot</w:t>
      </w:r>
      <w:r w:rsidRPr="00673E37">
        <w:rPr>
          <w:lang w:val="ru-RU"/>
        </w:rPr>
        <w:t xml:space="preserve"> </w:t>
      </w:r>
      <w:r>
        <w:t>X</w:t>
      </w:r>
      <w:r w:rsidRPr="00673E37">
        <w:rPr>
          <w:lang w:val="ru-RU"/>
        </w:rPr>
        <w:t>2</w:t>
      </w:r>
    </w:p>
    <w:p w14:paraId="54577D15" w14:textId="77777777" w:rsidR="007646CE" w:rsidRPr="00673E37" w:rsidRDefault="00000000">
      <w:pPr>
        <w:rPr>
          <w:lang w:val="ru-RU"/>
        </w:rPr>
      </w:pPr>
      <w:r w:rsidRPr="00673E37">
        <w:rPr>
          <w:lang w:val="ru-RU"/>
        </w:rPr>
        <w:t xml:space="preserve">Мой коллега </w:t>
      </w:r>
      <w:r>
        <w:t>Agibot</w:t>
      </w:r>
      <w:r w:rsidRPr="00673E37">
        <w:rPr>
          <w:lang w:val="ru-RU"/>
        </w:rPr>
        <w:t xml:space="preserve"> </w:t>
      </w:r>
      <w:r>
        <w:t>X</w:t>
      </w:r>
      <w:r w:rsidRPr="00673E37">
        <w:rPr>
          <w:lang w:val="ru-RU"/>
        </w:rPr>
        <w:t xml:space="preserve">2 — самый живой вариант для 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>-зоны: гибкая пластика, распознавание лиц и жестов, интерактивный дисплей с эмоциями вместо лица. Он встречает гостей у входа, машет рукой и охотно позирует для первых кадров вечера.</w:t>
      </w:r>
    </w:p>
    <w:p w14:paraId="3B6676EE" w14:textId="77777777" w:rsidR="007646CE" w:rsidRPr="00673E37" w:rsidRDefault="00000000">
      <w:pPr>
        <w:rPr>
          <w:lang w:val="ru-RU"/>
        </w:rPr>
      </w:pPr>
      <w:r w:rsidRPr="00673E37">
        <w:rPr>
          <w:lang w:val="ru-RU"/>
        </w:rPr>
        <w:t>Кнопка: «Перейти на страницу товара» -&gt; /</w:t>
      </w:r>
      <w:proofErr w:type="spellStart"/>
      <w:r>
        <w:t>arenda</w:t>
      </w:r>
      <w:proofErr w:type="spellEnd"/>
      <w:r w:rsidRPr="00673E37">
        <w:rPr>
          <w:lang w:val="ru-RU"/>
        </w:rPr>
        <w:t>-</w:t>
      </w:r>
      <w:proofErr w:type="spellStart"/>
      <w:r>
        <w:t>agibot</w:t>
      </w:r>
      <w:proofErr w:type="spellEnd"/>
      <w:r w:rsidRPr="00673E37">
        <w:rPr>
          <w:lang w:val="ru-RU"/>
        </w:rPr>
        <w:t>-</w:t>
      </w:r>
      <w:r>
        <w:t>x</w:t>
      </w:r>
      <w:r w:rsidRPr="00673E37">
        <w:rPr>
          <w:lang w:val="ru-RU"/>
        </w:rPr>
        <w:t>2/</w:t>
      </w:r>
    </w:p>
    <w:p w14:paraId="64ED5C4E" w14:textId="77777777" w:rsidR="007646CE" w:rsidRPr="00673E37" w:rsidRDefault="00000000">
      <w:pPr>
        <w:rPr>
          <w:lang w:val="ru-RU"/>
        </w:rPr>
      </w:pPr>
      <w:r w:rsidRPr="00673E37">
        <w:rPr>
          <w:b/>
          <w:lang w:val="ru-RU"/>
        </w:rPr>
        <w:t>БЛОК: Каталог аренды роботов (опционально)</w:t>
      </w:r>
    </w:p>
    <w:p w14:paraId="573B892B" w14:textId="77777777" w:rsidR="00673E37" w:rsidRDefault="00673E37" w:rsidP="00673E37">
      <w:pPr>
        <w:rPr>
          <w:b/>
          <w:lang w:val="ru-RU"/>
        </w:rPr>
      </w:pPr>
    </w:p>
    <w:p w14:paraId="5224D2B9" w14:textId="1925B91F" w:rsidR="00673E37" w:rsidRPr="00673E37" w:rsidRDefault="00673E37" w:rsidP="00673E37">
      <w:pPr>
        <w:rPr>
          <w:b/>
          <w:lang w:val="ru-RU"/>
        </w:rPr>
      </w:pPr>
      <w:r w:rsidRPr="00673E37">
        <w:rPr>
          <w:b/>
          <w:lang w:val="ru-RU"/>
        </w:rPr>
        <w:t xml:space="preserve">Другие роботы-гуманоиды для </w:t>
      </w:r>
      <w:proofErr w:type="spellStart"/>
      <w:r w:rsidRPr="00673E37">
        <w:rPr>
          <w:b/>
          <w:lang w:val="ru-RU"/>
        </w:rPr>
        <w:t>велком</w:t>
      </w:r>
      <w:proofErr w:type="spellEnd"/>
      <w:r w:rsidRPr="00673E37">
        <w:rPr>
          <w:b/>
          <w:lang w:val="ru-RU"/>
        </w:rPr>
        <w:t>-зоны</w:t>
      </w:r>
    </w:p>
    <w:p w14:paraId="69B4F505" w14:textId="77777777" w:rsidR="00673E37" w:rsidRPr="00673E37" w:rsidRDefault="00673E37" w:rsidP="00673E37">
      <w:pPr>
        <w:rPr>
          <w:b/>
          <w:lang w:val="ru-RU"/>
        </w:rPr>
      </w:pPr>
      <w:r w:rsidRPr="00673E37">
        <w:rPr>
          <w:b/>
          <w:lang w:val="ru-RU"/>
        </w:rPr>
        <w:t xml:space="preserve">Если </w:t>
      </w:r>
      <w:proofErr w:type="spellStart"/>
      <w:r w:rsidRPr="00673E37">
        <w:rPr>
          <w:b/>
          <w:lang w:val="ru-RU"/>
        </w:rPr>
        <w:t>Agibot</w:t>
      </w:r>
      <w:proofErr w:type="spellEnd"/>
      <w:r w:rsidRPr="00673E37">
        <w:rPr>
          <w:b/>
          <w:lang w:val="ru-RU"/>
        </w:rPr>
        <w:t xml:space="preserve"> X2 не закрывает именно ваш сценарий — вот ещё несколько гуманоидов из каталога, которые тоже подходят для встречи гостей.</w:t>
      </w:r>
    </w:p>
    <w:p w14:paraId="5E28BDA5" w14:textId="77777777" w:rsidR="00673E37" w:rsidRPr="00673E37" w:rsidRDefault="00673E37" w:rsidP="00673E37">
      <w:pPr>
        <w:rPr>
          <w:b/>
          <w:lang w:val="ru-RU"/>
        </w:rPr>
      </w:pPr>
      <w:r w:rsidRPr="00673E37">
        <w:rPr>
          <w:b/>
          <w:lang w:val="ru-RU"/>
        </w:rPr>
        <w:t>Шапка таблицы</w:t>
      </w:r>
    </w:p>
    <w:p w14:paraId="5C00544E" w14:textId="77777777" w:rsidR="00673E37" w:rsidRPr="00673E37" w:rsidRDefault="00673E37" w:rsidP="00673E37">
      <w:pPr>
        <w:rPr>
          <w:b/>
          <w:lang w:val="ru-RU"/>
        </w:rPr>
      </w:pPr>
      <w:proofErr w:type="spellStart"/>
      <w:proofErr w:type="gramStart"/>
      <w:r w:rsidRPr="00673E37">
        <w:rPr>
          <w:b/>
          <w:lang w:val="ru-RU"/>
        </w:rPr>
        <w:t>Модель;Тип</w:t>
      </w:r>
      <w:proofErr w:type="gramEnd"/>
      <w:r w:rsidRPr="00673E37">
        <w:rPr>
          <w:b/>
          <w:lang w:val="ru-RU"/>
        </w:rPr>
        <w:t>;</w:t>
      </w:r>
      <w:proofErr w:type="gramStart"/>
      <w:r w:rsidRPr="00673E37">
        <w:rPr>
          <w:b/>
          <w:lang w:val="ru-RU"/>
        </w:rPr>
        <w:t>Цена;Описание</w:t>
      </w:r>
      <w:proofErr w:type="spellEnd"/>
      <w:proofErr w:type="gramEnd"/>
    </w:p>
    <w:p w14:paraId="13AF2DB9" w14:textId="77777777" w:rsidR="00673E37" w:rsidRPr="00673E37" w:rsidRDefault="00673E37" w:rsidP="00673E37">
      <w:pPr>
        <w:rPr>
          <w:b/>
          <w:lang w:val="ru-RU"/>
        </w:rPr>
      </w:pPr>
      <w:r w:rsidRPr="00673E37">
        <w:rPr>
          <w:b/>
          <w:lang w:val="ru-RU"/>
        </w:rPr>
        <w:t>Содержимое таблицы</w:t>
      </w:r>
    </w:p>
    <w:p w14:paraId="4279CF93" w14:textId="77777777" w:rsidR="00673E37" w:rsidRPr="00673E37" w:rsidRDefault="00673E37" w:rsidP="00673E37">
      <w:pPr>
        <w:rPr>
          <w:b/>
          <w:lang w:val="ru-RU"/>
        </w:rPr>
      </w:pPr>
      <w:proofErr w:type="spellStart"/>
      <w:r w:rsidRPr="00673E37">
        <w:rPr>
          <w:b/>
          <w:lang w:val="ru-RU"/>
        </w:rPr>
        <w:t>Unitree</w:t>
      </w:r>
      <w:proofErr w:type="spellEnd"/>
      <w:r w:rsidRPr="00673E37">
        <w:rPr>
          <w:b/>
          <w:lang w:val="ru-RU"/>
        </w:rPr>
        <w:t xml:space="preserve"> G</w:t>
      </w:r>
      <w:proofErr w:type="gramStart"/>
      <w:r w:rsidRPr="00673E37">
        <w:rPr>
          <w:b/>
          <w:lang w:val="ru-RU"/>
        </w:rPr>
        <w:t>1;робот</w:t>
      </w:r>
      <w:proofErr w:type="gramEnd"/>
      <w:r w:rsidRPr="00673E37">
        <w:rPr>
          <w:b/>
          <w:lang w:val="ru-RU"/>
        </w:rPr>
        <w:t>-</w:t>
      </w:r>
      <w:proofErr w:type="gramStart"/>
      <w:r w:rsidRPr="00673E37">
        <w:rPr>
          <w:b/>
          <w:lang w:val="ru-RU"/>
        </w:rPr>
        <w:t>гуманоид;цена</w:t>
      </w:r>
      <w:proofErr w:type="gramEnd"/>
      <w:r w:rsidRPr="00673E37">
        <w:rPr>
          <w:b/>
          <w:lang w:val="ru-RU"/>
        </w:rPr>
        <w:t xml:space="preserve"> по </w:t>
      </w:r>
      <w:proofErr w:type="spellStart"/>
      <w:proofErr w:type="gramStart"/>
      <w:r w:rsidRPr="00673E37">
        <w:rPr>
          <w:b/>
          <w:lang w:val="ru-RU"/>
        </w:rPr>
        <w:t>запросу;Более</w:t>
      </w:r>
      <w:proofErr w:type="spellEnd"/>
      <w:proofErr w:type="gramEnd"/>
      <w:r w:rsidRPr="00673E37">
        <w:rPr>
          <w:b/>
          <w:lang w:val="ru-RU"/>
        </w:rPr>
        <w:t xml:space="preserve"> сдержанная пластика и узнаваемый силуэт — хорош для элегантной встречи гостей и коротких приветственных выходов.</w:t>
      </w:r>
    </w:p>
    <w:p w14:paraId="561D0B2D" w14:textId="77777777" w:rsidR="00673E37" w:rsidRPr="00673E37" w:rsidRDefault="00673E37" w:rsidP="00673E37">
      <w:pPr>
        <w:rPr>
          <w:b/>
          <w:lang w:val="ru-RU"/>
        </w:rPr>
      </w:pPr>
      <w:proofErr w:type="spellStart"/>
      <w:r w:rsidRPr="00673E37">
        <w:rPr>
          <w:b/>
          <w:lang w:val="ru-RU"/>
        </w:rPr>
        <w:t>Noetix</w:t>
      </w:r>
      <w:proofErr w:type="spellEnd"/>
      <w:r w:rsidRPr="00673E37">
        <w:rPr>
          <w:b/>
          <w:lang w:val="ru-RU"/>
        </w:rPr>
        <w:t xml:space="preserve"> </w:t>
      </w:r>
      <w:proofErr w:type="spellStart"/>
      <w:proofErr w:type="gramStart"/>
      <w:r w:rsidRPr="00673E37">
        <w:rPr>
          <w:b/>
          <w:lang w:val="ru-RU"/>
        </w:rPr>
        <w:t>Bumi;робот</w:t>
      </w:r>
      <w:proofErr w:type="gramEnd"/>
      <w:r w:rsidRPr="00673E37">
        <w:rPr>
          <w:b/>
          <w:lang w:val="ru-RU"/>
        </w:rPr>
        <w:t>-</w:t>
      </w:r>
      <w:proofErr w:type="gramStart"/>
      <w:r w:rsidRPr="00673E37">
        <w:rPr>
          <w:b/>
          <w:lang w:val="ru-RU"/>
        </w:rPr>
        <w:t>гуманоид;цена</w:t>
      </w:r>
      <w:proofErr w:type="spellEnd"/>
      <w:proofErr w:type="gramEnd"/>
      <w:r w:rsidRPr="00673E37">
        <w:rPr>
          <w:b/>
          <w:lang w:val="ru-RU"/>
        </w:rPr>
        <w:t xml:space="preserve"> по </w:t>
      </w:r>
      <w:proofErr w:type="spellStart"/>
      <w:proofErr w:type="gramStart"/>
      <w:r w:rsidRPr="00673E37">
        <w:rPr>
          <w:b/>
          <w:lang w:val="ru-RU"/>
        </w:rPr>
        <w:t>запросу;Компактный</w:t>
      </w:r>
      <w:proofErr w:type="spellEnd"/>
      <w:proofErr w:type="gramEnd"/>
      <w:r w:rsidRPr="00673E37">
        <w:rPr>
          <w:b/>
          <w:lang w:val="ru-RU"/>
        </w:rPr>
        <w:t xml:space="preserve"> гуманоид для камерных свадеб и небольших </w:t>
      </w:r>
      <w:proofErr w:type="spellStart"/>
      <w:r w:rsidRPr="00673E37">
        <w:rPr>
          <w:b/>
          <w:lang w:val="ru-RU"/>
        </w:rPr>
        <w:t>велком</w:t>
      </w:r>
      <w:proofErr w:type="spellEnd"/>
      <w:r w:rsidRPr="00673E37">
        <w:rPr>
          <w:b/>
          <w:lang w:val="ru-RU"/>
        </w:rPr>
        <w:t>-зон, где не нужен крупный робот.</w:t>
      </w:r>
    </w:p>
    <w:p w14:paraId="33428FD8" w14:textId="77777777" w:rsidR="00673E37" w:rsidRPr="00673E37" w:rsidRDefault="00673E37" w:rsidP="00673E37">
      <w:pPr>
        <w:rPr>
          <w:b/>
          <w:lang w:val="ru-RU"/>
        </w:rPr>
      </w:pPr>
      <w:proofErr w:type="spellStart"/>
      <w:r w:rsidRPr="00673E37">
        <w:rPr>
          <w:b/>
          <w:lang w:val="ru-RU"/>
        </w:rPr>
        <w:t>Unitree</w:t>
      </w:r>
      <w:proofErr w:type="spellEnd"/>
      <w:r w:rsidRPr="00673E37">
        <w:rPr>
          <w:b/>
          <w:lang w:val="ru-RU"/>
        </w:rPr>
        <w:t xml:space="preserve"> R</w:t>
      </w:r>
      <w:proofErr w:type="gramStart"/>
      <w:r w:rsidRPr="00673E37">
        <w:rPr>
          <w:b/>
          <w:lang w:val="ru-RU"/>
        </w:rPr>
        <w:t>1;робот</w:t>
      </w:r>
      <w:proofErr w:type="gramEnd"/>
      <w:r w:rsidRPr="00673E37">
        <w:rPr>
          <w:b/>
          <w:lang w:val="ru-RU"/>
        </w:rPr>
        <w:t>-</w:t>
      </w:r>
      <w:proofErr w:type="gramStart"/>
      <w:r w:rsidRPr="00673E37">
        <w:rPr>
          <w:b/>
          <w:lang w:val="ru-RU"/>
        </w:rPr>
        <w:t>гуманоид;цена</w:t>
      </w:r>
      <w:proofErr w:type="gramEnd"/>
      <w:r w:rsidRPr="00673E37">
        <w:rPr>
          <w:b/>
          <w:lang w:val="ru-RU"/>
        </w:rPr>
        <w:t xml:space="preserve"> по </w:t>
      </w:r>
      <w:proofErr w:type="spellStart"/>
      <w:proofErr w:type="gramStart"/>
      <w:r w:rsidRPr="00673E37">
        <w:rPr>
          <w:b/>
          <w:lang w:val="ru-RU"/>
        </w:rPr>
        <w:t>запросу;Компактный</w:t>
      </w:r>
      <w:proofErr w:type="spellEnd"/>
      <w:proofErr w:type="gramEnd"/>
      <w:r w:rsidRPr="00673E37">
        <w:rPr>
          <w:b/>
          <w:lang w:val="ru-RU"/>
        </w:rPr>
        <w:t xml:space="preserve"> акробат — кувырки и эффектные трюки уже в первые секунды знакомства, хорош для динамичного, запоминающегося приветствия на входе.</w:t>
      </w:r>
    </w:p>
    <w:p w14:paraId="30D8271E" w14:textId="1B952AC9" w:rsidR="00673E37" w:rsidRDefault="00673E37" w:rsidP="00673E37">
      <w:pPr>
        <w:rPr>
          <w:b/>
          <w:lang w:val="ru-RU"/>
        </w:rPr>
      </w:pPr>
      <w:r w:rsidRPr="00673E37">
        <w:rPr>
          <w:b/>
          <w:lang w:val="ru-RU"/>
        </w:rPr>
        <w:t xml:space="preserve">Робот </w:t>
      </w:r>
      <w:proofErr w:type="spellStart"/>
      <w:proofErr w:type="gramStart"/>
      <w:r w:rsidRPr="00673E37">
        <w:rPr>
          <w:b/>
          <w:lang w:val="ru-RU"/>
        </w:rPr>
        <w:t>София;робот</w:t>
      </w:r>
      <w:proofErr w:type="gramEnd"/>
      <w:r w:rsidRPr="00673E37">
        <w:rPr>
          <w:b/>
          <w:lang w:val="ru-RU"/>
        </w:rPr>
        <w:t>-</w:t>
      </w:r>
      <w:proofErr w:type="gramStart"/>
      <w:r w:rsidRPr="00673E37">
        <w:rPr>
          <w:b/>
          <w:lang w:val="ru-RU"/>
        </w:rPr>
        <w:t>гуманоид;цена</w:t>
      </w:r>
      <w:proofErr w:type="spellEnd"/>
      <w:proofErr w:type="gramEnd"/>
      <w:r w:rsidRPr="00673E37">
        <w:rPr>
          <w:b/>
          <w:lang w:val="ru-RU"/>
        </w:rPr>
        <w:t xml:space="preserve"> рассчитывается </w:t>
      </w:r>
      <w:proofErr w:type="spellStart"/>
      <w:proofErr w:type="gramStart"/>
      <w:r w:rsidRPr="00673E37">
        <w:rPr>
          <w:b/>
          <w:lang w:val="ru-RU"/>
        </w:rPr>
        <w:t>индивидуально;Самый</w:t>
      </w:r>
      <w:proofErr w:type="spellEnd"/>
      <w:proofErr w:type="gramEnd"/>
      <w:r w:rsidRPr="00673E37">
        <w:rPr>
          <w:b/>
          <w:lang w:val="ru-RU"/>
        </w:rPr>
        <w:t xml:space="preserve"> узнаваемый гуманоид в мире — эксклюзивный статусный вариант для премиальной свадьбы. Честно: работает стационарно у входа, а не обходит гостей, — подходит для </w:t>
      </w:r>
      <w:proofErr w:type="spellStart"/>
      <w:r w:rsidRPr="00673E37">
        <w:rPr>
          <w:b/>
          <w:lang w:val="ru-RU"/>
        </w:rPr>
        <w:t>велком</w:t>
      </w:r>
      <w:proofErr w:type="spellEnd"/>
      <w:r w:rsidRPr="00673E37">
        <w:rPr>
          <w:b/>
          <w:lang w:val="ru-RU"/>
        </w:rPr>
        <w:t>-зоны с фотозоной у робота, а не для активного приветствия в движении.</w:t>
      </w:r>
    </w:p>
    <w:p w14:paraId="0983ACCB" w14:textId="77777777" w:rsidR="00673E37" w:rsidRDefault="00673E37">
      <w:pPr>
        <w:rPr>
          <w:b/>
          <w:lang w:val="ru-RU"/>
        </w:rPr>
      </w:pPr>
    </w:p>
    <w:p w14:paraId="0B24767C" w14:textId="6F61799F" w:rsidR="007646CE" w:rsidRPr="00673E37" w:rsidRDefault="00000000">
      <w:pPr>
        <w:rPr>
          <w:lang w:val="ru-RU"/>
        </w:rPr>
      </w:pPr>
      <w:r w:rsidRPr="00673E37">
        <w:rPr>
          <w:b/>
          <w:lang w:val="ru-RU"/>
        </w:rPr>
        <w:t>БЛОК: Цитата Гоши</w:t>
      </w:r>
    </w:p>
    <w:p w14:paraId="10E222EE" w14:textId="77777777" w:rsidR="007646CE" w:rsidRPr="00673E37" w:rsidRDefault="00000000">
      <w:pPr>
        <w:rPr>
          <w:lang w:val="ru-RU"/>
        </w:rPr>
      </w:pPr>
      <w:r w:rsidRPr="00673E37">
        <w:rPr>
          <w:lang w:val="ru-RU"/>
        </w:rPr>
        <w:t xml:space="preserve">«Признаюсь честно: тамадой я пока не работал, зато мой коллега </w:t>
      </w:r>
      <w:r>
        <w:t>Agibot</w:t>
      </w:r>
      <w:r w:rsidRPr="00673E37">
        <w:rPr>
          <w:lang w:val="ru-RU"/>
        </w:rPr>
        <w:t xml:space="preserve"> </w:t>
      </w:r>
      <w:r>
        <w:t>X</w:t>
      </w:r>
      <w:r w:rsidRPr="00673E37">
        <w:rPr>
          <w:lang w:val="ru-RU"/>
        </w:rPr>
        <w:t xml:space="preserve">2 уже встречал гостей в 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 xml:space="preserve">-зоне не хуже родственника со стороны жениха. Если хотите </w:t>
      </w:r>
      <w:r w:rsidRPr="00673E37">
        <w:rPr>
          <w:lang w:val="ru-RU"/>
        </w:rPr>
        <w:lastRenderedPageBreak/>
        <w:t xml:space="preserve">обсудить сценарий для своей 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>-зоны — менеджер КИБЕР ПОРТАЛ подскажет, как всё расписать по минутам.»</w:t>
      </w:r>
    </w:p>
    <w:p w14:paraId="4E62BA8F" w14:textId="77777777" w:rsidR="007646CE" w:rsidRPr="00673E37" w:rsidRDefault="00000000">
      <w:pPr>
        <w:rPr>
          <w:lang w:val="ru-RU"/>
        </w:rPr>
      </w:pPr>
      <w:proofErr w:type="spellStart"/>
      <w:r w:rsidRPr="00673E37">
        <w:rPr>
          <w:b/>
          <w:lang w:val="ru-RU"/>
        </w:rPr>
        <w:t>Кибер</w:t>
      </w:r>
      <w:proofErr w:type="spellEnd"/>
      <w:r w:rsidRPr="00673E37">
        <w:rPr>
          <w:b/>
          <w:lang w:val="ru-RU"/>
        </w:rPr>
        <w:t xml:space="preserve"> Гоша</w:t>
      </w:r>
    </w:p>
    <w:p w14:paraId="3C9BDF55" w14:textId="77777777" w:rsidR="007646CE" w:rsidRPr="00673E37" w:rsidRDefault="00000000">
      <w:pPr>
        <w:rPr>
          <w:lang w:val="ru-RU"/>
        </w:rPr>
      </w:pPr>
      <w:r w:rsidRPr="00673E37">
        <w:rPr>
          <w:lang w:val="ru-RU"/>
        </w:rPr>
        <w:t>Ваш цифровой помощник</w:t>
      </w:r>
    </w:p>
    <w:p w14:paraId="42D3A27C" w14:textId="77777777" w:rsidR="007646CE" w:rsidRPr="00673E37" w:rsidRDefault="00000000">
      <w:pPr>
        <w:rPr>
          <w:lang w:val="ru-RU"/>
        </w:rPr>
      </w:pPr>
      <w:r w:rsidRPr="00673E37">
        <w:rPr>
          <w:b/>
          <w:lang w:val="ru-RU"/>
        </w:rPr>
        <w:t>БЛОК: Блок с ссылками на статьи</w:t>
      </w:r>
    </w:p>
    <w:p w14:paraId="4C0D4A62" w14:textId="77777777" w:rsidR="007646CE" w:rsidRPr="00673E37" w:rsidRDefault="00000000">
      <w:pPr>
        <w:pStyle w:val="21"/>
        <w:rPr>
          <w:lang w:val="ru-RU"/>
        </w:rPr>
      </w:pPr>
      <w:r w:rsidRPr="00673E37">
        <w:rPr>
          <w:lang w:val="ru-RU"/>
        </w:rPr>
        <w:t>Читайте также</w:t>
      </w:r>
    </w:p>
    <w:p w14:paraId="34EB7B8D" w14:textId="77777777" w:rsidR="007646CE" w:rsidRPr="00673E37" w:rsidRDefault="00000000">
      <w:pPr>
        <w:rPr>
          <w:lang w:val="ru-RU"/>
        </w:rPr>
      </w:pPr>
      <w:r w:rsidRPr="00673E37">
        <w:rPr>
          <w:lang w:val="ru-RU"/>
        </w:rPr>
        <w:t>Велком-зона — только одна из идей. Собираем остальные способы применения роботов на свадьбе в отдельной подборке.</w:t>
      </w:r>
    </w:p>
    <w:p w14:paraId="48EFA3EB" w14:textId="77777777" w:rsidR="007646CE" w:rsidRPr="00673E37" w:rsidRDefault="00000000">
      <w:pPr>
        <w:pStyle w:val="a0"/>
        <w:rPr>
          <w:lang w:val="ru-RU"/>
        </w:rPr>
      </w:pPr>
      <w:r w:rsidRPr="00673E37">
        <w:rPr>
          <w:lang w:val="ru-RU"/>
        </w:rPr>
        <w:t>[ССЫЛКА: страница-подборка «Роботы на свадьбу» — создать и подставить ссылку вручную] — Все способы использовать робота-гуманоида на свадьбе в одном месте.</w:t>
      </w:r>
    </w:p>
    <w:p w14:paraId="2C704417" w14:textId="77777777" w:rsidR="007646CE" w:rsidRPr="00673E37" w:rsidRDefault="00000000">
      <w:pPr>
        <w:rPr>
          <w:lang w:val="ru-RU"/>
        </w:rPr>
      </w:pPr>
      <w:r w:rsidRPr="00673E37">
        <w:rPr>
          <w:lang w:val="ru-RU"/>
        </w:rPr>
        <w:t xml:space="preserve">Все способы использовать робота-гуманоида на свадьбе — 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>-зона, фотозона, роль соведущего — в одной подборке.</w:t>
      </w:r>
    </w:p>
    <w:p w14:paraId="69F0F866" w14:textId="77777777" w:rsidR="007646CE" w:rsidRPr="00673E37" w:rsidRDefault="00000000">
      <w:pPr>
        <w:pStyle w:val="a0"/>
        <w:rPr>
          <w:lang w:val="ru-RU"/>
        </w:rPr>
      </w:pPr>
      <w:r w:rsidRPr="00673E37">
        <w:rPr>
          <w:lang w:val="ru-RU"/>
        </w:rPr>
        <w:t>[ССЫЛКА: статья о роботе-соведущем на свадьбе — создать и подставить ссылку вручную] — Как робот-гуманоид может вести часть программы вместе с тамадой.</w:t>
      </w:r>
    </w:p>
    <w:p w14:paraId="5C765D49" w14:textId="77777777" w:rsidR="007646CE" w:rsidRPr="00673E37" w:rsidRDefault="00000000">
      <w:pPr>
        <w:rPr>
          <w:lang w:val="ru-RU"/>
        </w:rPr>
      </w:pPr>
      <w:r w:rsidRPr="00673E37">
        <w:rPr>
          <w:lang w:val="ru-RU"/>
        </w:rPr>
        <w:t>Как робот-гуманоид может вести часть программы вечера вместе с тамадой или ведущим.</w:t>
      </w:r>
    </w:p>
    <w:p w14:paraId="43E59981" w14:textId="77777777" w:rsidR="007646CE" w:rsidRPr="00673E37" w:rsidRDefault="00000000">
      <w:pPr>
        <w:pStyle w:val="a0"/>
        <w:rPr>
          <w:lang w:val="ru-RU"/>
        </w:rPr>
      </w:pPr>
      <w:r w:rsidRPr="00673E37">
        <w:rPr>
          <w:lang w:val="ru-RU"/>
        </w:rPr>
        <w:t>[ССЫЛКА: статья о роботе для свадебной фотозоны — создать и подставить ссылку вручную] — Тот же робот в кадре: идеи для свадебной фотозоны.</w:t>
      </w:r>
    </w:p>
    <w:p w14:paraId="5A3EB77D" w14:textId="77777777" w:rsidR="007646CE" w:rsidRPr="00673E37" w:rsidRDefault="00000000">
      <w:pPr>
        <w:rPr>
          <w:lang w:val="ru-RU"/>
        </w:rPr>
      </w:pPr>
      <w:r w:rsidRPr="00673E37">
        <w:rPr>
          <w:lang w:val="ru-RU"/>
        </w:rPr>
        <w:t>Тот же робот в кадре: идеи, как использовать гуманоида в свадебной фотозоне.</w:t>
      </w:r>
    </w:p>
    <w:p w14:paraId="33121725" w14:textId="77777777" w:rsidR="007646CE" w:rsidRPr="00673E37" w:rsidRDefault="00000000">
      <w:pPr>
        <w:pStyle w:val="a0"/>
        <w:rPr>
          <w:lang w:val="ru-RU"/>
        </w:rPr>
      </w:pPr>
      <w:r w:rsidRPr="00673E37">
        <w:rPr>
          <w:lang w:val="ru-RU"/>
        </w:rPr>
        <w:t>[ССЫЛКА: статья о том, сколько стоит робот на свадьбу — создать и подставить ссылку вручную] — Из чего складывается стоимость аренды.</w:t>
      </w:r>
    </w:p>
    <w:p w14:paraId="580EAD06" w14:textId="77777777" w:rsidR="007646CE" w:rsidRPr="00673E37" w:rsidRDefault="00000000">
      <w:pPr>
        <w:rPr>
          <w:lang w:val="ru-RU"/>
        </w:rPr>
      </w:pPr>
      <w:r w:rsidRPr="00673E37">
        <w:rPr>
          <w:lang w:val="ru-RU"/>
        </w:rPr>
        <w:t>Из чего складывается стоимость аренды робота-гуманоида на свадебное торжество.</w:t>
      </w:r>
    </w:p>
    <w:p w14:paraId="46109D11" w14:textId="77777777" w:rsidR="007646CE" w:rsidRPr="00673E37" w:rsidRDefault="00000000">
      <w:pPr>
        <w:pStyle w:val="a0"/>
        <w:rPr>
          <w:lang w:val="ru-RU"/>
        </w:rPr>
      </w:pPr>
      <w:r w:rsidRPr="00673E37">
        <w:rPr>
          <w:lang w:val="ru-RU"/>
        </w:rPr>
        <w:t>[ССЫЛКА: статья о требованиях к площадке для робота на свадьбе — создать и подставить ссылку вручную] — Пол, розетка и погода — что учесть заранее.</w:t>
      </w:r>
    </w:p>
    <w:p w14:paraId="06665F82" w14:textId="77777777" w:rsidR="007646CE" w:rsidRPr="00673E37" w:rsidRDefault="00000000">
      <w:pPr>
        <w:rPr>
          <w:lang w:val="ru-RU"/>
        </w:rPr>
      </w:pPr>
      <w:r w:rsidRPr="00673E37">
        <w:rPr>
          <w:lang w:val="ru-RU"/>
        </w:rPr>
        <w:t>Пол, розетка и погода — что стоит учесть заранее, чтобы робот работал без сбоев.</w:t>
      </w:r>
    </w:p>
    <w:p w14:paraId="206AB8E6" w14:textId="77777777" w:rsidR="007646CE" w:rsidRPr="00673E37" w:rsidRDefault="00000000">
      <w:pPr>
        <w:pStyle w:val="a0"/>
        <w:rPr>
          <w:lang w:val="ru-RU"/>
        </w:rPr>
      </w:pPr>
      <w:r w:rsidRPr="00673E37">
        <w:rPr>
          <w:lang w:val="ru-RU"/>
        </w:rPr>
        <w:t>[ССЫЛКА: статья о том, чем робот-гуманоид отличается от аниматора на свадьбе — создать и подставить ссылку вручную] — Сравниваем два формата развлечения гостей.</w:t>
      </w:r>
    </w:p>
    <w:p w14:paraId="39440BA6" w14:textId="77777777" w:rsidR="007646CE" w:rsidRPr="00673E37" w:rsidRDefault="00000000">
      <w:pPr>
        <w:rPr>
          <w:lang w:val="ru-RU"/>
        </w:rPr>
      </w:pPr>
      <w:r w:rsidRPr="00673E37">
        <w:rPr>
          <w:lang w:val="ru-RU"/>
        </w:rPr>
        <w:t>Сравниваем два формата развлечения гостей на свадьбе — робота-гуманоида и живого аниматора.</w:t>
      </w:r>
    </w:p>
    <w:p w14:paraId="027FACB6" w14:textId="77777777" w:rsidR="007646CE" w:rsidRPr="00673E37" w:rsidRDefault="00000000">
      <w:pPr>
        <w:rPr>
          <w:lang w:val="ru-RU"/>
        </w:rPr>
      </w:pPr>
      <w:r w:rsidRPr="00673E37">
        <w:rPr>
          <w:b/>
          <w:lang w:val="ru-RU"/>
        </w:rPr>
        <w:lastRenderedPageBreak/>
        <w:t>БЛОК: Вопросы-ответы (</w:t>
      </w:r>
      <w:r>
        <w:rPr>
          <w:b/>
        </w:rPr>
        <w:t>FAQ</w:t>
      </w:r>
      <w:r w:rsidRPr="00673E37">
        <w:rPr>
          <w:b/>
          <w:lang w:val="ru-RU"/>
        </w:rPr>
        <w:t>)</w:t>
      </w:r>
    </w:p>
    <w:p w14:paraId="77116794" w14:textId="77777777" w:rsidR="007646CE" w:rsidRPr="00673E37" w:rsidRDefault="00000000">
      <w:pPr>
        <w:pStyle w:val="21"/>
        <w:rPr>
          <w:lang w:val="ru-RU"/>
        </w:rPr>
      </w:pPr>
      <w:r w:rsidRPr="00673E37">
        <w:rPr>
          <w:lang w:val="ru-RU"/>
        </w:rPr>
        <w:t>Вопросы и ответы</w:t>
      </w:r>
    </w:p>
    <w:p w14:paraId="71BF9213" w14:textId="77777777" w:rsidR="007646CE" w:rsidRPr="00673E37" w:rsidRDefault="00000000">
      <w:pPr>
        <w:pStyle w:val="31"/>
        <w:rPr>
          <w:lang w:val="ru-RU"/>
        </w:rPr>
      </w:pPr>
      <w:r w:rsidRPr="00673E37">
        <w:rPr>
          <w:lang w:val="ru-RU"/>
        </w:rPr>
        <w:t xml:space="preserve">Чем робот в 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 xml:space="preserve">-зоне лучше </w:t>
      </w:r>
      <w:proofErr w:type="spellStart"/>
      <w:r w:rsidRPr="00673E37">
        <w:rPr>
          <w:lang w:val="ru-RU"/>
        </w:rPr>
        <w:t>фотобудки</w:t>
      </w:r>
      <w:proofErr w:type="spellEnd"/>
      <w:r w:rsidRPr="00673E37">
        <w:rPr>
          <w:lang w:val="ru-RU"/>
        </w:rPr>
        <w:t xml:space="preserve"> или книги пожеланий?</w:t>
      </w:r>
    </w:p>
    <w:p w14:paraId="5D53D6AA" w14:textId="77777777" w:rsidR="007646CE" w:rsidRPr="00673E37" w:rsidRDefault="00000000">
      <w:pPr>
        <w:rPr>
          <w:lang w:val="ru-RU"/>
        </w:rPr>
      </w:pPr>
      <w:r w:rsidRPr="00673E37">
        <w:rPr>
          <w:lang w:val="ru-RU"/>
        </w:rPr>
        <w:t xml:space="preserve">Ничем не «лучше» — это просто другой формат: </w:t>
      </w:r>
      <w:proofErr w:type="spellStart"/>
      <w:r w:rsidRPr="00673E37">
        <w:rPr>
          <w:lang w:val="ru-RU"/>
        </w:rPr>
        <w:t>фотобудка</w:t>
      </w:r>
      <w:proofErr w:type="spellEnd"/>
      <w:r w:rsidRPr="00673E37">
        <w:rPr>
          <w:lang w:val="ru-RU"/>
        </w:rPr>
        <w:t xml:space="preserve"> и книга пожеланий работают, только если гость сам проявит инициативу, а робот-гуманоид сам подходит к каждому, здоровается и приглашает сфотографироваться. На практике форматы хорошо сочетаются в одной 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>-зоне, а не заменяют друг друга.</w:t>
      </w:r>
    </w:p>
    <w:p w14:paraId="745F2A05" w14:textId="77777777" w:rsidR="007646CE" w:rsidRPr="00673E37" w:rsidRDefault="00000000">
      <w:pPr>
        <w:pStyle w:val="31"/>
        <w:rPr>
          <w:lang w:val="ru-RU"/>
        </w:rPr>
      </w:pPr>
      <w:r w:rsidRPr="00673E37">
        <w:rPr>
          <w:lang w:val="ru-RU"/>
        </w:rPr>
        <w:t xml:space="preserve">Сколько стоит робот для 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>-зоны на свадьбе?</w:t>
      </w:r>
    </w:p>
    <w:p w14:paraId="01DC0219" w14:textId="77777777" w:rsidR="007646CE" w:rsidRPr="00673E37" w:rsidRDefault="00000000">
      <w:pPr>
        <w:rPr>
          <w:lang w:val="ru-RU"/>
        </w:rPr>
      </w:pPr>
      <w:r w:rsidRPr="00673E37">
        <w:rPr>
          <w:lang w:val="ru-RU"/>
        </w:rPr>
        <w:t xml:space="preserve">Точная стоимость аренды робота-гуманоида зависит от длительности </w:t>
      </w:r>
      <w:proofErr w:type="spellStart"/>
      <w:r>
        <w:t>velkom</w:t>
      </w:r>
      <w:proofErr w:type="spellEnd"/>
      <w:r w:rsidRPr="00673E37">
        <w:rPr>
          <w:lang w:val="ru-RU"/>
        </w:rPr>
        <w:t>-зоны, города и того, нужен ли робот только на встречу гостей или на весь вечер — цена по запросу у менеджера КИБЕР ПОРТАЛ. В стоимость обычно входят доставка, настройка сценария и сопровождение оператора.</w:t>
      </w:r>
    </w:p>
    <w:p w14:paraId="70492B5B" w14:textId="77777777" w:rsidR="007646CE" w:rsidRPr="00673E37" w:rsidRDefault="00000000">
      <w:pPr>
        <w:pStyle w:val="31"/>
        <w:rPr>
          <w:lang w:val="ru-RU"/>
        </w:rPr>
      </w:pPr>
      <w:r w:rsidRPr="00673E37">
        <w:rPr>
          <w:lang w:val="ru-RU"/>
        </w:rPr>
        <w:t xml:space="preserve">Можно ли поставить робота в 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>-зону на открытом воздухе?</w:t>
      </w:r>
    </w:p>
    <w:p w14:paraId="42113DB1" w14:textId="77777777" w:rsidR="007646CE" w:rsidRPr="00673E37" w:rsidRDefault="00000000">
      <w:pPr>
        <w:rPr>
          <w:lang w:val="ru-RU"/>
        </w:rPr>
      </w:pPr>
      <w:r w:rsidRPr="00673E37">
        <w:rPr>
          <w:lang w:val="ru-RU"/>
        </w:rPr>
        <w:t xml:space="preserve">Да, но только под навесом и без осадков — роботу нужна ровная сухая поверхность и защита от дождя. Если 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>-зона планируется на улице, лучше заранее обсудить с менеджером запасной вариант на случай непогоды, чтобы не переносить программу в последний момент.</w:t>
      </w:r>
    </w:p>
    <w:p w14:paraId="2A7894FB" w14:textId="77777777" w:rsidR="007646CE" w:rsidRPr="00673E37" w:rsidRDefault="00000000">
      <w:pPr>
        <w:pStyle w:val="31"/>
        <w:rPr>
          <w:lang w:val="ru-RU"/>
        </w:rPr>
      </w:pPr>
      <w:r w:rsidRPr="00673E37">
        <w:rPr>
          <w:lang w:val="ru-RU"/>
        </w:rPr>
        <w:t>Нужно ли что-то говорить роботу заранее, чтобы он поздоровался с гостями по имени?</w:t>
      </w:r>
    </w:p>
    <w:p w14:paraId="6EF82750" w14:textId="77777777" w:rsidR="007646CE" w:rsidRPr="00673E37" w:rsidRDefault="00000000">
      <w:pPr>
        <w:rPr>
          <w:lang w:val="ru-RU"/>
        </w:rPr>
      </w:pPr>
      <w:r w:rsidRPr="00673E37">
        <w:rPr>
          <w:lang w:val="ru-RU"/>
        </w:rPr>
        <w:t xml:space="preserve">Да, сценарий приветствия — имена молодожёнов, ключевые фразы, порядок жестов — согласовывается с оператором КИБЕР ПОРТАЛ заранее, до дня свадьбы. Робот не ведёт живой диалог и не импровизирует: он точно воспроизводит согласованный сценарий, что гарантирует предсказуемый результат в 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>-зоне без сюрпризов для организатора.</w:t>
      </w:r>
    </w:p>
    <w:p w14:paraId="410928DD" w14:textId="77777777" w:rsidR="007646CE" w:rsidRPr="00673E37" w:rsidRDefault="00000000">
      <w:pPr>
        <w:pStyle w:val="1"/>
        <w:rPr>
          <w:lang w:val="ru-RU"/>
        </w:rPr>
      </w:pPr>
      <w:r w:rsidRPr="00673E37">
        <w:rPr>
          <w:lang w:val="ru-RU"/>
        </w:rPr>
        <w:t>Метаданные статьи</w:t>
      </w:r>
    </w:p>
    <w:p w14:paraId="1771896B" w14:textId="77777777" w:rsidR="007646CE" w:rsidRPr="00673E37" w:rsidRDefault="00000000">
      <w:pPr>
        <w:pStyle w:val="21"/>
        <w:rPr>
          <w:lang w:val="ru-RU"/>
        </w:rPr>
      </w:pPr>
      <w:r w:rsidRPr="00673E37">
        <w:rPr>
          <w:lang w:val="ru-RU"/>
        </w:rPr>
        <w:t>Ключевые слова по категориям (этап 2)</w:t>
      </w:r>
    </w:p>
    <w:p w14:paraId="79B18D42" w14:textId="77777777" w:rsidR="007646CE" w:rsidRPr="00673E37" w:rsidRDefault="00000000">
      <w:pPr>
        <w:rPr>
          <w:lang w:val="ru-RU"/>
        </w:rPr>
      </w:pPr>
      <w:r>
        <w:t>PRIMARY</w:t>
      </w:r>
      <w:r w:rsidRPr="00673E37">
        <w:rPr>
          <w:lang w:val="ru-RU"/>
        </w:rPr>
        <w:t xml:space="preserve">: идеи для 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>-зоны на свадьбе</w:t>
      </w:r>
    </w:p>
    <w:p w14:paraId="2B851071" w14:textId="77777777" w:rsidR="007646CE" w:rsidRPr="00673E37" w:rsidRDefault="00000000">
      <w:pPr>
        <w:rPr>
          <w:lang w:val="ru-RU"/>
        </w:rPr>
      </w:pPr>
      <w:r>
        <w:t>SECONDARY</w:t>
      </w:r>
      <w:r w:rsidRPr="00673E37">
        <w:rPr>
          <w:lang w:val="ru-RU"/>
        </w:rPr>
        <w:t xml:space="preserve">: 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 xml:space="preserve">-зона на свадьбе идеи (142), таблички для 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 xml:space="preserve">-зоны на свадьбу (105), оформление 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 xml:space="preserve">-зоны на свадьбе (61), как оформить 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>-зону на свадьбе (23)</w:t>
      </w:r>
    </w:p>
    <w:p w14:paraId="2AD49572" w14:textId="77777777" w:rsidR="007646CE" w:rsidRPr="00673E37" w:rsidRDefault="00000000">
      <w:pPr>
        <w:rPr>
          <w:lang w:val="ru-RU"/>
        </w:rPr>
      </w:pPr>
      <w:r>
        <w:t>SEMANTIC</w:t>
      </w:r>
      <w:r w:rsidRPr="00673E37">
        <w:rPr>
          <w:lang w:val="ru-RU"/>
        </w:rPr>
        <w:t xml:space="preserve"> </w:t>
      </w:r>
      <w:r>
        <w:t>VARIATIONS</w:t>
      </w:r>
      <w:r w:rsidRPr="00673E37">
        <w:rPr>
          <w:lang w:val="ru-RU"/>
        </w:rPr>
        <w:t xml:space="preserve">: 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 xml:space="preserve">-зона на свадьбе (широкое ядро, 1716), креативное оформление 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 xml:space="preserve">-зоны на свадьбу (7), необычная 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>-зона на свадьбе</w:t>
      </w:r>
    </w:p>
    <w:p w14:paraId="3875FA73" w14:textId="77777777" w:rsidR="007646CE" w:rsidRPr="00673E37" w:rsidRDefault="00000000">
      <w:pPr>
        <w:rPr>
          <w:lang w:val="ru-RU"/>
        </w:rPr>
      </w:pPr>
      <w:r>
        <w:t>LONG</w:t>
      </w:r>
      <w:r w:rsidRPr="00673E37">
        <w:rPr>
          <w:lang w:val="ru-RU"/>
        </w:rPr>
        <w:t>-</w:t>
      </w:r>
      <w:r>
        <w:t>TAIL</w:t>
      </w:r>
      <w:r w:rsidRPr="00673E37">
        <w:rPr>
          <w:lang w:val="ru-RU"/>
        </w:rPr>
        <w:t xml:space="preserve">: 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>-зона на свадьбе фото (29), робот-гуманоид встречает гостей на свадьбе (0 — уникальный угол статьи, не ключ), необычный способ встретить гостей на свадьбе</w:t>
      </w:r>
    </w:p>
    <w:p w14:paraId="2115E4EC" w14:textId="77777777" w:rsidR="007646CE" w:rsidRPr="00673E37" w:rsidRDefault="00000000">
      <w:pPr>
        <w:pStyle w:val="21"/>
        <w:rPr>
          <w:lang w:val="ru-RU"/>
        </w:rPr>
      </w:pPr>
      <w:r w:rsidRPr="00673E37">
        <w:rPr>
          <w:lang w:val="ru-RU"/>
        </w:rPr>
        <w:lastRenderedPageBreak/>
        <w:t>Мета-теги</w:t>
      </w:r>
    </w:p>
    <w:p w14:paraId="5FFBEEB9" w14:textId="77777777" w:rsidR="007646CE" w:rsidRPr="00673E37" w:rsidRDefault="00000000">
      <w:pPr>
        <w:rPr>
          <w:lang w:val="ru-RU"/>
        </w:rPr>
      </w:pPr>
      <w:r w:rsidRPr="00673E37">
        <w:rPr>
          <w:lang w:val="ru-RU"/>
        </w:rPr>
        <w:t xml:space="preserve">Канонический </w:t>
      </w:r>
      <w:r>
        <w:t>URL</w:t>
      </w:r>
      <w:r w:rsidRPr="00673E37">
        <w:rPr>
          <w:lang w:val="ru-RU"/>
        </w:rPr>
        <w:t>: /</w:t>
      </w:r>
      <w:proofErr w:type="spellStart"/>
      <w:r>
        <w:t>velkom</w:t>
      </w:r>
      <w:proofErr w:type="spellEnd"/>
      <w:r w:rsidRPr="00673E37">
        <w:rPr>
          <w:lang w:val="ru-RU"/>
        </w:rPr>
        <w:t>-</w:t>
      </w:r>
      <w:r>
        <w:t>zona</w:t>
      </w:r>
      <w:r w:rsidRPr="00673E37">
        <w:rPr>
          <w:lang w:val="ru-RU"/>
        </w:rPr>
        <w:t>-</w:t>
      </w:r>
      <w:proofErr w:type="spellStart"/>
      <w:r>
        <w:t>na</w:t>
      </w:r>
      <w:proofErr w:type="spellEnd"/>
      <w:r w:rsidRPr="00673E37">
        <w:rPr>
          <w:lang w:val="ru-RU"/>
        </w:rPr>
        <w:t>-</w:t>
      </w:r>
      <w:proofErr w:type="spellStart"/>
      <w:r>
        <w:t>svadbe</w:t>
      </w:r>
      <w:proofErr w:type="spellEnd"/>
      <w:r w:rsidRPr="00673E37">
        <w:rPr>
          <w:lang w:val="ru-RU"/>
        </w:rPr>
        <w:t>-</w:t>
      </w:r>
      <w:r>
        <w:t>robot</w:t>
      </w:r>
      <w:r w:rsidRPr="00673E37">
        <w:rPr>
          <w:lang w:val="ru-RU"/>
        </w:rPr>
        <w:t>/</w:t>
      </w:r>
    </w:p>
    <w:p w14:paraId="5F0229DD" w14:textId="77777777" w:rsidR="007646CE" w:rsidRPr="00673E37" w:rsidRDefault="00000000">
      <w:pPr>
        <w:rPr>
          <w:lang w:val="ru-RU"/>
        </w:rPr>
      </w:pPr>
      <w:r>
        <w:t>Title</w:t>
      </w:r>
      <w:r w:rsidRPr="00673E37">
        <w:rPr>
          <w:lang w:val="ru-RU"/>
        </w:rPr>
        <w:t>: Велком-зона на свадьбе с роботом | КИБЕР ПОРТАЛ</w:t>
      </w:r>
    </w:p>
    <w:p w14:paraId="710CEA62" w14:textId="77777777" w:rsidR="007646CE" w:rsidRPr="00673E37" w:rsidRDefault="00000000">
      <w:pPr>
        <w:rPr>
          <w:lang w:val="ru-RU"/>
        </w:rPr>
      </w:pPr>
      <w:r>
        <w:t>Description</w:t>
      </w:r>
      <w:r w:rsidRPr="00673E37">
        <w:rPr>
          <w:lang w:val="ru-RU"/>
        </w:rPr>
        <w:t xml:space="preserve">: Ищете необычную идею для 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>-зоны на свадьбе? Робот-гуманоид встречает гостей, пока молодожёны на фотосессии. Разбираем, как это работает.</w:t>
      </w:r>
    </w:p>
    <w:p w14:paraId="1788AF69" w14:textId="77777777" w:rsidR="007646CE" w:rsidRPr="00673E37" w:rsidRDefault="00000000">
      <w:pPr>
        <w:rPr>
          <w:lang w:val="ru-RU"/>
        </w:rPr>
      </w:pPr>
      <w:r w:rsidRPr="00673E37">
        <w:rPr>
          <w:lang w:val="ru-RU"/>
        </w:rPr>
        <w:t xml:space="preserve">Ключевые слова: идеи для 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 xml:space="preserve">-зоны на свадьбе, необычная 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 xml:space="preserve">-зона на свадьбе, оформление 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 xml:space="preserve">-зоны на свадьбе, </w:t>
      </w:r>
      <w:r>
        <w:t>welcome</w:t>
      </w:r>
      <w:r w:rsidRPr="00673E37">
        <w:rPr>
          <w:lang w:val="ru-RU"/>
        </w:rPr>
        <w:t xml:space="preserve">-зона на свадьбе идеи, робот на 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>-зоне свадьбы, робот-гуманоид встречает гостей на свадьбе</w:t>
      </w:r>
    </w:p>
    <w:p w14:paraId="71BE01B8" w14:textId="77777777" w:rsidR="007646CE" w:rsidRPr="00673E37" w:rsidRDefault="00000000">
      <w:pPr>
        <w:pStyle w:val="1"/>
        <w:rPr>
          <w:lang w:val="ru-RU"/>
        </w:rPr>
      </w:pPr>
      <w:r w:rsidRPr="00673E37">
        <w:rPr>
          <w:lang w:val="ru-RU"/>
        </w:rPr>
        <w:t xml:space="preserve">Этап 1: </w:t>
      </w:r>
      <w:proofErr w:type="spellStart"/>
      <w:r>
        <w:t>Wordstat</w:t>
      </w:r>
      <w:proofErr w:type="spellEnd"/>
      <w:r w:rsidRPr="00673E37">
        <w:rPr>
          <w:lang w:val="ru-RU"/>
        </w:rPr>
        <w:t>-анализ</w:t>
      </w:r>
    </w:p>
    <w:p w14:paraId="2154E0FD" w14:textId="77777777" w:rsidR="007646CE" w:rsidRPr="00673E37" w:rsidRDefault="00000000">
      <w:pPr>
        <w:rPr>
          <w:lang w:val="ru-RU"/>
        </w:rPr>
      </w:pPr>
      <w:r w:rsidRPr="00673E37">
        <w:rPr>
          <w:lang w:val="ru-RU"/>
        </w:rPr>
        <w:t>Собрано через Яндекс.</w:t>
      </w:r>
      <w:proofErr w:type="spellStart"/>
      <w:r>
        <w:t>Wordstat</w:t>
      </w:r>
      <w:proofErr w:type="spellEnd"/>
      <w:r w:rsidRPr="00673E37">
        <w:rPr>
          <w:lang w:val="ru-RU"/>
        </w:rPr>
        <w:t xml:space="preserve"> (</w:t>
      </w:r>
      <w:r>
        <w:t>Claude</w:t>
      </w:r>
      <w:r w:rsidRPr="00673E37">
        <w:rPr>
          <w:lang w:val="ru-RU"/>
        </w:rPr>
        <w:t xml:space="preserve"> </w:t>
      </w:r>
      <w:r>
        <w:t>in</w:t>
      </w:r>
      <w:r w:rsidRPr="00673E37">
        <w:rPr>
          <w:lang w:val="ru-RU"/>
        </w:rPr>
        <w:t xml:space="preserve"> </w:t>
      </w:r>
      <w:r>
        <w:t>Chrome</w:t>
      </w:r>
      <w:r w:rsidRPr="00673E37">
        <w:rPr>
          <w:lang w:val="ru-RU"/>
        </w:rPr>
        <w:t>) 08.08.2026, вкладка «Популярные», период 08.07.2026–06.08.2026, регион — Россия.</w:t>
      </w:r>
    </w:p>
    <w:p w14:paraId="5048082D" w14:textId="77777777" w:rsidR="007646CE" w:rsidRPr="00673E37" w:rsidRDefault="00000000">
      <w:pPr>
        <w:rPr>
          <w:lang w:val="ru-RU"/>
        </w:rPr>
      </w:pPr>
      <w:r w:rsidRPr="00673E37">
        <w:rPr>
          <w:b/>
          <w:lang w:val="ru-RU"/>
        </w:rPr>
        <w:t>Шапка таблицы</w:t>
      </w:r>
    </w:p>
    <w:p w14:paraId="766E7E03" w14:textId="77777777" w:rsidR="007646CE" w:rsidRPr="00673E37" w:rsidRDefault="00000000">
      <w:pPr>
        <w:rPr>
          <w:lang w:val="ru-RU"/>
        </w:rPr>
      </w:pPr>
      <w:proofErr w:type="spellStart"/>
      <w:proofErr w:type="gramStart"/>
      <w:r w:rsidRPr="00673E37">
        <w:rPr>
          <w:lang w:val="ru-RU"/>
        </w:rPr>
        <w:t>Запрос;Показов</w:t>
      </w:r>
      <w:proofErr w:type="spellEnd"/>
      <w:proofErr w:type="gramEnd"/>
      <w:r w:rsidRPr="00673E37">
        <w:rPr>
          <w:lang w:val="ru-RU"/>
        </w:rPr>
        <w:t>/мес</w:t>
      </w:r>
    </w:p>
    <w:p w14:paraId="07E526DD" w14:textId="77777777" w:rsidR="007646CE" w:rsidRPr="00673E37" w:rsidRDefault="00000000">
      <w:pPr>
        <w:rPr>
          <w:lang w:val="ru-RU"/>
        </w:rPr>
      </w:pPr>
      <w:r w:rsidRPr="00673E37">
        <w:rPr>
          <w:b/>
          <w:lang w:val="ru-RU"/>
        </w:rPr>
        <w:t>Содержимое таблицы</w:t>
      </w:r>
    </w:p>
    <w:p w14:paraId="7D10A3CE" w14:textId="77777777" w:rsidR="007646CE" w:rsidRPr="00673E37" w:rsidRDefault="00000000">
      <w:pPr>
        <w:rPr>
          <w:lang w:val="ru-RU"/>
        </w:rPr>
      </w:pP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 xml:space="preserve"> зона на свадьбе (широкое ядро);1 716</w:t>
      </w:r>
    </w:p>
    <w:p w14:paraId="02690688" w14:textId="77777777" w:rsidR="007646CE" w:rsidRPr="00673E37" w:rsidRDefault="00000000">
      <w:pPr>
        <w:rPr>
          <w:lang w:val="ru-RU"/>
        </w:rPr>
      </w:pP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 xml:space="preserve"> зона на свадьбе идеи 2026;142</w:t>
      </w:r>
    </w:p>
    <w:p w14:paraId="122C4A14" w14:textId="77777777" w:rsidR="007646CE" w:rsidRPr="00673E37" w:rsidRDefault="00000000">
      <w:pPr>
        <w:rPr>
          <w:lang w:val="ru-RU"/>
        </w:rPr>
      </w:pPr>
      <w:r w:rsidRPr="00673E37">
        <w:rPr>
          <w:lang w:val="ru-RU"/>
        </w:rPr>
        <w:t xml:space="preserve">таблички для 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 xml:space="preserve"> зоны на свадьбу;105</w:t>
      </w:r>
    </w:p>
    <w:p w14:paraId="48229D5C" w14:textId="77777777" w:rsidR="007646CE" w:rsidRPr="00673E37" w:rsidRDefault="00000000">
      <w:pPr>
        <w:rPr>
          <w:lang w:val="ru-RU"/>
        </w:rPr>
      </w:pPr>
      <w:r w:rsidRPr="00673E37">
        <w:rPr>
          <w:lang w:val="ru-RU"/>
        </w:rPr>
        <w:t xml:space="preserve">идеи для 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 xml:space="preserve"> зоны на свадьбе;76</w:t>
      </w:r>
    </w:p>
    <w:p w14:paraId="72FBB6D3" w14:textId="77777777" w:rsidR="007646CE" w:rsidRPr="00673E37" w:rsidRDefault="00000000">
      <w:pPr>
        <w:rPr>
          <w:lang w:val="ru-RU"/>
        </w:rPr>
      </w:pPr>
      <w:r w:rsidRPr="00673E37">
        <w:rPr>
          <w:lang w:val="ru-RU"/>
        </w:rPr>
        <w:t xml:space="preserve">оформление 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 xml:space="preserve"> зоны на свадьбе;61</w:t>
      </w:r>
    </w:p>
    <w:p w14:paraId="3DA1A5C7" w14:textId="77777777" w:rsidR="007646CE" w:rsidRPr="00673E37" w:rsidRDefault="00000000">
      <w:pPr>
        <w:rPr>
          <w:lang w:val="ru-RU"/>
        </w:rPr>
      </w:pP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 xml:space="preserve"> зона на свадьбе фуршет;55</w:t>
      </w:r>
    </w:p>
    <w:p w14:paraId="7D619722" w14:textId="77777777" w:rsidR="007646CE" w:rsidRPr="00673E37" w:rsidRDefault="00000000">
      <w:pPr>
        <w:rPr>
          <w:lang w:val="ru-RU"/>
        </w:rPr>
      </w:pP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 xml:space="preserve"> зона на свадьбе фото;29</w:t>
      </w:r>
    </w:p>
    <w:p w14:paraId="23EFFD5F" w14:textId="77777777" w:rsidR="007646CE" w:rsidRPr="00673E37" w:rsidRDefault="00000000">
      <w:pPr>
        <w:rPr>
          <w:lang w:val="ru-RU"/>
        </w:rPr>
      </w:pPr>
      <w:r w:rsidRPr="00673E37">
        <w:rPr>
          <w:lang w:val="ru-RU"/>
        </w:rPr>
        <w:t xml:space="preserve">как оформить 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 xml:space="preserve"> зону на свадьбе;23</w:t>
      </w:r>
    </w:p>
    <w:p w14:paraId="48D7EF77" w14:textId="77777777" w:rsidR="007646CE" w:rsidRPr="00673E37" w:rsidRDefault="00000000">
      <w:pPr>
        <w:rPr>
          <w:lang w:val="ru-RU"/>
        </w:rPr>
      </w:pPr>
      <w:r w:rsidRPr="00673E37">
        <w:rPr>
          <w:lang w:val="ru-RU"/>
        </w:rPr>
        <w:t xml:space="preserve">креативное оформление 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 xml:space="preserve"> зоны на свадьбу;7</w:t>
      </w:r>
    </w:p>
    <w:p w14:paraId="1F0A8CC9" w14:textId="77777777" w:rsidR="007646CE" w:rsidRPr="00673E37" w:rsidRDefault="00000000">
      <w:pPr>
        <w:rPr>
          <w:lang w:val="ru-RU"/>
        </w:rPr>
      </w:pPr>
      <w:r w:rsidRPr="00673E37">
        <w:rPr>
          <w:lang w:val="ru-RU"/>
        </w:rPr>
        <w:t xml:space="preserve">робот 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 xml:space="preserve"> зона свадьба;0</w:t>
      </w:r>
    </w:p>
    <w:p w14:paraId="72C7CBB7" w14:textId="77777777" w:rsidR="007646CE" w:rsidRPr="00673E37" w:rsidRDefault="00000000">
      <w:pPr>
        <w:rPr>
          <w:lang w:val="ru-RU"/>
        </w:rPr>
      </w:pPr>
      <w:r w:rsidRPr="00673E37">
        <w:rPr>
          <w:lang w:val="ru-RU"/>
        </w:rPr>
        <w:t>Вывод: тема заметно активнее, чем предполагалось без данных — широкое ядро «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 xml:space="preserve">-зона на свадьбе» набирает 1716 показов/мес по России, это устойчивый раздел свадебного контента, а не редкий запрос. </w:t>
      </w:r>
      <w:r>
        <w:t>PRIMARY</w:t>
      </w:r>
      <w:r w:rsidRPr="00673E37">
        <w:rPr>
          <w:lang w:val="ru-RU"/>
        </w:rPr>
        <w:t xml:space="preserve"> выбран не как самый широкий термин (в нём смешаны разные </w:t>
      </w:r>
      <w:proofErr w:type="spellStart"/>
      <w:r w:rsidRPr="00673E37">
        <w:rPr>
          <w:lang w:val="ru-RU"/>
        </w:rPr>
        <w:t>интенты</w:t>
      </w:r>
      <w:proofErr w:type="spellEnd"/>
      <w:r w:rsidRPr="00673E37">
        <w:rPr>
          <w:lang w:val="ru-RU"/>
        </w:rPr>
        <w:t xml:space="preserve"> — таблички, фуршет, музыка), а как «идеи для 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 xml:space="preserve">-зоны на свадьбе» (76) — точнее совпадает с </w:t>
      </w:r>
      <w:proofErr w:type="spellStart"/>
      <w:r w:rsidRPr="00673E37">
        <w:rPr>
          <w:lang w:val="ru-RU"/>
        </w:rPr>
        <w:t>интентом</w:t>
      </w:r>
      <w:proofErr w:type="spellEnd"/>
      <w:r w:rsidRPr="00673E37">
        <w:rPr>
          <w:lang w:val="ru-RU"/>
        </w:rPr>
        <w:t xml:space="preserve"> статьи и подкрепляется близким вариантом «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 xml:space="preserve"> зона на свадьбе идеи 2026» (142). </w:t>
      </w:r>
      <w:r w:rsidRPr="00673E37">
        <w:rPr>
          <w:lang w:val="ru-RU"/>
        </w:rPr>
        <w:lastRenderedPageBreak/>
        <w:t xml:space="preserve">Прямая связка «робот + 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>-зона» показала 0 — ожидаемо: это уникальный угол статьи, а не то, что люди ищут напрямую, поэтому робот раскрывается как содержание, а не как ключевая фраза.</w:t>
      </w:r>
    </w:p>
    <w:p w14:paraId="75DF1D5E" w14:textId="77777777" w:rsidR="007646CE" w:rsidRDefault="00000000">
      <w:pPr>
        <w:pStyle w:val="1"/>
      </w:pPr>
      <w:proofErr w:type="spellStart"/>
      <w:r>
        <w:t>Этап</w:t>
      </w:r>
      <w:proofErr w:type="spellEnd"/>
      <w:r>
        <w:t xml:space="preserve"> 3: </w:t>
      </w:r>
      <w:proofErr w:type="spellStart"/>
      <w:r>
        <w:t>краткие</w:t>
      </w:r>
      <w:proofErr w:type="spellEnd"/>
      <w:r>
        <w:t xml:space="preserve"> </w:t>
      </w:r>
      <w:proofErr w:type="spellStart"/>
      <w:r>
        <w:t>выводы</w:t>
      </w:r>
      <w:proofErr w:type="spellEnd"/>
      <w:r>
        <w:t xml:space="preserve"> анализа выдачи</w:t>
      </w:r>
    </w:p>
    <w:p w14:paraId="0B76A2F3" w14:textId="77777777" w:rsidR="007646CE" w:rsidRDefault="00000000">
      <w:pPr>
        <w:pStyle w:val="a0"/>
      </w:pPr>
      <w:r>
        <w:t>Топ выдачи по запросу «идеи оформления велком-зоны на свадьбе» занимают профильные свадебные издания (nevesta.moscow, weddywood.ru, eventologia.ru, houseforwedding.ru, preparty-catering.ru, art-active24.ru) — это устоявшаяся ниша свадебного контента, где ни один из найденных конкурентов не упоминает робота как вариант оформления велком-зоны — прямая content gap возможность.</w:t>
      </w:r>
    </w:p>
    <w:p w14:paraId="61560B3C" w14:textId="77777777" w:rsidR="007646CE" w:rsidRPr="00673E37" w:rsidRDefault="00000000">
      <w:pPr>
        <w:pStyle w:val="a0"/>
        <w:rPr>
          <w:lang w:val="ru-RU"/>
        </w:rPr>
      </w:pPr>
      <w:r w:rsidRPr="00673E37">
        <w:rPr>
          <w:lang w:val="ru-RU"/>
        </w:rPr>
        <w:t xml:space="preserve">Типовой набор идей у конкурентов: </w:t>
      </w:r>
      <w:proofErr w:type="spellStart"/>
      <w:r w:rsidRPr="00673E37">
        <w:rPr>
          <w:lang w:val="ru-RU"/>
        </w:rPr>
        <w:t>фотобудка</w:t>
      </w:r>
      <w:proofErr w:type="spellEnd"/>
      <w:r w:rsidRPr="00673E37">
        <w:rPr>
          <w:lang w:val="ru-RU"/>
        </w:rPr>
        <w:t xml:space="preserve">, книга/альбом пожеланий (в том числе с необычной подачей — «картина из пожеланий»), авторские коктейли и </w:t>
      </w:r>
      <w:proofErr w:type="spellStart"/>
      <w:r w:rsidRPr="00673E37">
        <w:rPr>
          <w:lang w:val="ru-RU"/>
        </w:rPr>
        <w:t>кэнди</w:t>
      </w:r>
      <w:proofErr w:type="spellEnd"/>
      <w:r w:rsidRPr="00673E37">
        <w:rPr>
          <w:lang w:val="ru-RU"/>
        </w:rPr>
        <w:t>-бар с индивидуальной печатью, игровое зонирование (например, поиск стола по игровому принципу). Эти форматы явно перечислены в статье (блок «Текст 1:1»), чтобы закрыть тему полностью и органично подвести к идее с роботом как к ещё одному варианту.</w:t>
      </w:r>
    </w:p>
    <w:p w14:paraId="3CF9D729" w14:textId="77777777" w:rsidR="007646CE" w:rsidRPr="00673E37" w:rsidRDefault="00000000">
      <w:pPr>
        <w:pStyle w:val="a0"/>
        <w:rPr>
          <w:lang w:val="ru-RU"/>
        </w:rPr>
      </w:pPr>
      <w:r w:rsidRPr="00673E37">
        <w:rPr>
          <w:lang w:val="ru-RU"/>
        </w:rPr>
        <w:t xml:space="preserve">Конкуренты дают практические рекомендации по площади 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>-зоны (6–20 м² в зависимости от числа активностей) — этот структурный, практический тон учтён в блоке «Чекпоинт» (требования к площадке для робота).</w:t>
      </w:r>
    </w:p>
    <w:p w14:paraId="57C01BFB" w14:textId="77777777" w:rsidR="007646CE" w:rsidRPr="00673E37" w:rsidRDefault="00000000">
      <w:pPr>
        <w:pStyle w:val="a0"/>
        <w:rPr>
          <w:lang w:val="ru-RU"/>
        </w:rPr>
      </w:pPr>
      <w:r w:rsidRPr="00673E37">
        <w:rPr>
          <w:lang w:val="ru-RU"/>
        </w:rPr>
        <w:t xml:space="preserve">Ни один конкурент не пишет о технологичных/роботизированных форматах для 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>-зоны — статья занимает позицию первопроходца в этой конкретной нише, что даёт естественное преимущество по уникальности контента (</w:t>
      </w:r>
      <w:r>
        <w:t>E</w:t>
      </w:r>
      <w:r w:rsidRPr="00673E37">
        <w:rPr>
          <w:lang w:val="ru-RU"/>
        </w:rPr>
        <w:t>-</w:t>
      </w:r>
      <w:r>
        <w:t>E</w:t>
      </w:r>
      <w:r w:rsidRPr="00673E37">
        <w:rPr>
          <w:lang w:val="ru-RU"/>
        </w:rPr>
        <w:t>-</w:t>
      </w:r>
      <w:r>
        <w:t>A</w:t>
      </w:r>
      <w:r w:rsidRPr="00673E37">
        <w:rPr>
          <w:lang w:val="ru-RU"/>
        </w:rPr>
        <w:t>-</w:t>
      </w:r>
      <w:r>
        <w:t>T</w:t>
      </w:r>
      <w:r w:rsidRPr="00673E37">
        <w:rPr>
          <w:lang w:val="ru-RU"/>
        </w:rPr>
        <w:t xml:space="preserve">), но также означает отсутствие точных данных о спросе именно на «робот + 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>-зона» — честно отражено в этапе 1.</w:t>
      </w:r>
    </w:p>
    <w:p w14:paraId="7FFE4F16" w14:textId="77777777" w:rsidR="007646CE" w:rsidRPr="00673E37" w:rsidRDefault="00000000">
      <w:pPr>
        <w:pStyle w:val="1"/>
        <w:rPr>
          <w:lang w:val="ru-RU"/>
        </w:rPr>
      </w:pPr>
      <w:r w:rsidRPr="00673E37">
        <w:rPr>
          <w:lang w:val="ru-RU"/>
        </w:rPr>
        <w:t>Этап 4: архетип и объём</w:t>
      </w:r>
    </w:p>
    <w:p w14:paraId="5A2CF634" w14:textId="77777777" w:rsidR="007646CE" w:rsidRPr="00673E37" w:rsidRDefault="00000000">
      <w:pPr>
        <w:rPr>
          <w:lang w:val="ru-RU"/>
        </w:rPr>
      </w:pPr>
      <w:r w:rsidRPr="00673E37">
        <w:rPr>
          <w:lang w:val="ru-RU"/>
        </w:rPr>
        <w:t xml:space="preserve">Архетип — «Идея/кейс»: статья закрывает один конкретный, узкий запрос читателя («чем необычным оформить 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>-зону на свадьбе») и предлагает одну оригинальную идею (робота-гуманоида), а не сравнивает несколько моделей и не даёт обзор целой категории роботов.</w:t>
      </w:r>
    </w:p>
    <w:p w14:paraId="09EE026F" w14:textId="77777777" w:rsidR="007646CE" w:rsidRPr="00673E37" w:rsidRDefault="00000000">
      <w:pPr>
        <w:rPr>
          <w:lang w:val="ru-RU"/>
        </w:rPr>
      </w:pPr>
      <w:r w:rsidRPr="00673E37">
        <w:rPr>
          <w:lang w:val="ru-RU"/>
        </w:rPr>
        <w:t xml:space="preserve">Уровень объёма — «Короткая» (1000–1500 слов, 6–10 блоков по таблице объёмов </w:t>
      </w:r>
      <w:r>
        <w:t>article</w:t>
      </w:r>
      <w:r w:rsidRPr="00673E37">
        <w:rPr>
          <w:lang w:val="ru-RU"/>
        </w:rPr>
        <w:t>_</w:t>
      </w:r>
      <w:r>
        <w:t>template</w:t>
      </w:r>
      <w:r w:rsidRPr="00673E37">
        <w:rPr>
          <w:lang w:val="ru-RU"/>
        </w:rPr>
        <w:t>.</w:t>
      </w:r>
      <w:r>
        <w:t>md</w:t>
      </w:r>
      <w:r w:rsidRPr="00673E37">
        <w:rPr>
          <w:lang w:val="ru-RU"/>
        </w:rPr>
        <w:t xml:space="preserve"> — обновлённый минимум). В статье 11 блоков — немного выше верхней границы ориентира, оправдано тем, что помимо самой идеи с роботом статья честно закрывает и контекст типовых идей 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>-зоны (блок «Текст 1:1»), что важно для полноты раскрытия темы в этой конкурентной нише свадебного контента.</w:t>
      </w:r>
    </w:p>
    <w:p w14:paraId="0AE01220" w14:textId="77777777" w:rsidR="007646CE" w:rsidRPr="00673E37" w:rsidRDefault="00000000">
      <w:pPr>
        <w:pStyle w:val="1"/>
        <w:rPr>
          <w:lang w:val="ru-RU"/>
        </w:rPr>
      </w:pPr>
      <w:r w:rsidRPr="00673E37">
        <w:rPr>
          <w:lang w:val="ru-RU"/>
        </w:rPr>
        <w:lastRenderedPageBreak/>
        <w:t xml:space="preserve">Этап 6: отчёт по чек-листу (посчитано </w:t>
      </w:r>
      <w:proofErr w:type="spellStart"/>
      <w:r w:rsidRPr="00673E37">
        <w:rPr>
          <w:lang w:val="ru-RU"/>
        </w:rPr>
        <w:t>программно</w:t>
      </w:r>
      <w:proofErr w:type="spellEnd"/>
      <w:r w:rsidRPr="00673E37">
        <w:rPr>
          <w:lang w:val="ru-RU"/>
        </w:rPr>
        <w:t>)</w:t>
      </w:r>
    </w:p>
    <w:p w14:paraId="51241922" w14:textId="77777777" w:rsidR="007646CE" w:rsidRPr="00673E37" w:rsidRDefault="00000000">
      <w:pPr>
        <w:pStyle w:val="a0"/>
        <w:rPr>
          <w:lang w:val="ru-RU"/>
        </w:rPr>
      </w:pPr>
      <w:proofErr w:type="spellStart"/>
      <w:r>
        <w:t>Wordstat</w:t>
      </w:r>
      <w:proofErr w:type="spellEnd"/>
      <w:r w:rsidRPr="00673E37">
        <w:rPr>
          <w:lang w:val="ru-RU"/>
        </w:rPr>
        <w:t xml:space="preserve">-анализ выполнен по факту (не по оценке): браузер </w:t>
      </w:r>
      <w:proofErr w:type="spellStart"/>
      <w:r w:rsidRPr="00673E37">
        <w:rPr>
          <w:lang w:val="ru-RU"/>
        </w:rPr>
        <w:t>переподключился</w:t>
      </w:r>
      <w:proofErr w:type="spellEnd"/>
      <w:r w:rsidRPr="00673E37">
        <w:rPr>
          <w:lang w:val="ru-RU"/>
        </w:rPr>
        <w:t>, собраны реальные цифры по кластеру «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 xml:space="preserve">-зона на свадьбе» (см. этап 1) — </w:t>
      </w:r>
      <w:r>
        <w:t>PRIMARY</w:t>
      </w:r>
      <w:r w:rsidRPr="00673E37">
        <w:rPr>
          <w:lang w:val="ru-RU"/>
        </w:rPr>
        <w:t xml:space="preserve"> скорректирован с учётом реального спроса, а не выбран интуитивно.</w:t>
      </w:r>
    </w:p>
    <w:p w14:paraId="70E52070" w14:textId="77777777" w:rsidR="007646CE" w:rsidRPr="00673E37" w:rsidRDefault="00000000">
      <w:pPr>
        <w:pStyle w:val="a0"/>
        <w:rPr>
          <w:lang w:val="ru-RU"/>
        </w:rPr>
      </w:pPr>
      <w:r w:rsidRPr="00673E37">
        <w:rPr>
          <w:lang w:val="ru-RU"/>
        </w:rPr>
        <w:t>Архетип «Идея/кейс» и объём «Короткая» обоснованы (этап 4) — соответствует.</w:t>
      </w:r>
    </w:p>
    <w:p w14:paraId="211A68E4" w14:textId="77777777" w:rsidR="007646CE" w:rsidRPr="00673E37" w:rsidRDefault="00000000">
      <w:pPr>
        <w:pStyle w:val="a0"/>
        <w:rPr>
          <w:lang w:val="ru-RU"/>
        </w:rPr>
      </w:pPr>
      <w:r w:rsidRPr="00673E37">
        <w:rPr>
          <w:lang w:val="ru-RU"/>
        </w:rPr>
        <w:t xml:space="preserve">Общий объём статьи посчитан </w:t>
      </w:r>
      <w:proofErr w:type="spellStart"/>
      <w:r w:rsidRPr="00673E37">
        <w:rPr>
          <w:lang w:val="ru-RU"/>
        </w:rPr>
        <w:t>программно</w:t>
      </w:r>
      <w:proofErr w:type="spellEnd"/>
      <w:r w:rsidRPr="00673E37">
        <w:rPr>
          <w:lang w:val="ru-RU"/>
        </w:rPr>
        <w:t xml:space="preserve">: 1050 слов — в диапазоне 1000–1500 (обновлённый минимум для «Короткая») — соответствует. Число блоков — 11, немного выше ориентира 6–10, оправдано блоком «Текст 1:1» с типовыми идеями 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>-зоны для полноты раскрытия темы.</w:t>
      </w:r>
    </w:p>
    <w:p w14:paraId="0D36C494" w14:textId="77777777" w:rsidR="007646CE" w:rsidRPr="00673E37" w:rsidRDefault="00000000">
      <w:pPr>
        <w:pStyle w:val="a0"/>
        <w:rPr>
          <w:lang w:val="ru-RU"/>
        </w:rPr>
      </w:pPr>
      <w:r>
        <w:t>PRIMARY</w:t>
      </w:r>
      <w:r w:rsidRPr="00673E37">
        <w:rPr>
          <w:lang w:val="ru-RU"/>
        </w:rPr>
        <w:t xml:space="preserve"> «идеи для 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>-зоны на свадьбе» (ядро «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 xml:space="preserve">-зона» встречается 23 раза / 1050 слов = 2,19%, в диапазоне 1–2,5%) — в </w:t>
      </w:r>
      <w:r>
        <w:t>Hero</w:t>
      </w:r>
      <w:r w:rsidRPr="00673E37">
        <w:rPr>
          <w:lang w:val="ru-RU"/>
        </w:rPr>
        <w:t xml:space="preserve"> (</w:t>
      </w:r>
      <w:r>
        <w:t>H</w:t>
      </w:r>
      <w:r w:rsidRPr="00673E37">
        <w:rPr>
          <w:lang w:val="ru-RU"/>
        </w:rPr>
        <w:t xml:space="preserve">1), в первом абзаце текстового блока, в </w:t>
      </w:r>
      <w:r>
        <w:t>H</w:t>
      </w:r>
      <w:r w:rsidRPr="00673E37">
        <w:rPr>
          <w:lang w:val="ru-RU"/>
        </w:rPr>
        <w:t xml:space="preserve">2, в </w:t>
      </w:r>
      <w:r>
        <w:t>FAQ</w:t>
      </w:r>
      <w:r w:rsidRPr="00673E37">
        <w:rPr>
          <w:lang w:val="ru-RU"/>
        </w:rPr>
        <w:t xml:space="preserve"> — соответствует.</w:t>
      </w:r>
    </w:p>
    <w:p w14:paraId="09201BC4" w14:textId="77777777" w:rsidR="007646CE" w:rsidRPr="00673E37" w:rsidRDefault="00000000">
      <w:pPr>
        <w:pStyle w:val="a0"/>
        <w:rPr>
          <w:lang w:val="ru-RU"/>
        </w:rPr>
      </w:pPr>
      <w:r>
        <w:t>SECONDARY</w:t>
      </w:r>
      <w:r w:rsidRPr="00673E37">
        <w:rPr>
          <w:lang w:val="ru-RU"/>
        </w:rPr>
        <w:t xml:space="preserve"> и </w:t>
      </w:r>
      <w:r>
        <w:t>LONG</w:t>
      </w:r>
      <w:r w:rsidRPr="00673E37">
        <w:rPr>
          <w:lang w:val="ru-RU"/>
        </w:rPr>
        <w:t>-</w:t>
      </w:r>
      <w:r>
        <w:t>TAIL</w:t>
      </w:r>
      <w:r w:rsidRPr="00673E37">
        <w:rPr>
          <w:lang w:val="ru-RU"/>
        </w:rPr>
        <w:t xml:space="preserve"> (необычная 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 xml:space="preserve">-зона, оформление 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 xml:space="preserve">-зоны, робот-гуманоид встречает гостей и т.п.) использованы в тексте и заголовках — соответствует. Ключ прошлой статьи «робот на свадьбу» намеренно не взят как </w:t>
      </w:r>
      <w:r>
        <w:t>PRIMARY</w:t>
      </w:r>
      <w:r w:rsidRPr="00673E37">
        <w:rPr>
          <w:lang w:val="ru-RU"/>
        </w:rPr>
        <w:t xml:space="preserve"> здесь — во избежание каннибализации, эта статья нацелена на аудиторию, ищущую идеи оформления, а не сразу робота.</w:t>
      </w:r>
    </w:p>
    <w:p w14:paraId="2FD5D1F2" w14:textId="77777777" w:rsidR="007646CE" w:rsidRDefault="00000000">
      <w:pPr>
        <w:pStyle w:val="a0"/>
      </w:pPr>
      <w:r w:rsidRPr="00673E37">
        <w:rPr>
          <w:lang w:val="ru-RU"/>
        </w:rPr>
        <w:t xml:space="preserve">Ни один текстовый блок не превышает 2–3 абзацев (проверено </w:t>
      </w:r>
      <w:proofErr w:type="spellStart"/>
      <w:r w:rsidRPr="00673E37">
        <w:rPr>
          <w:lang w:val="ru-RU"/>
        </w:rPr>
        <w:t>программно</w:t>
      </w:r>
      <w:proofErr w:type="spellEnd"/>
      <w:r w:rsidRPr="00673E37">
        <w:rPr>
          <w:lang w:val="ru-RU"/>
        </w:rPr>
        <w:t xml:space="preserve"> по каждому экземпляру «Текстовый блок» и «Заголовок с текстом»: 2, 2) — соответствует. </w:t>
      </w:r>
      <w:r>
        <w:t>«</w:t>
      </w:r>
      <w:proofErr w:type="spellStart"/>
      <w:r>
        <w:t>Простой</w:t>
      </w:r>
      <w:proofErr w:type="spellEnd"/>
      <w:r>
        <w:t xml:space="preserve"> </w:t>
      </w:r>
      <w:proofErr w:type="spellStart"/>
      <w:r>
        <w:t>текстовый</w:t>
      </w:r>
      <w:proofErr w:type="spellEnd"/>
      <w:r>
        <w:t xml:space="preserve"> </w:t>
      </w:r>
      <w:proofErr w:type="spellStart"/>
      <w:r>
        <w:t>блок</w:t>
      </w:r>
      <w:proofErr w:type="spellEnd"/>
      <w:r>
        <w:t>» — 1 абзац-тизер, в пределах 1–3 — соответствует.</w:t>
      </w:r>
    </w:p>
    <w:p w14:paraId="38E3FD0B" w14:textId="77777777" w:rsidR="007646CE" w:rsidRPr="00673E37" w:rsidRDefault="00000000">
      <w:pPr>
        <w:pStyle w:val="a0"/>
        <w:rPr>
          <w:lang w:val="ru-RU"/>
        </w:rPr>
      </w:pPr>
      <w:r>
        <w:t>FAQ</w:t>
      </w:r>
      <w:r w:rsidRPr="00673E37">
        <w:rPr>
          <w:lang w:val="ru-RU"/>
        </w:rPr>
        <w:t xml:space="preserve">: 4 вопроса (норма для «Короткая» — 3–4), длины ответов посчитаны </w:t>
      </w:r>
      <w:proofErr w:type="spellStart"/>
      <w:r w:rsidRPr="00673E37">
        <w:rPr>
          <w:lang w:val="ru-RU"/>
        </w:rPr>
        <w:t>программно</w:t>
      </w:r>
      <w:proofErr w:type="spellEnd"/>
      <w:r w:rsidRPr="00673E37">
        <w:rPr>
          <w:lang w:val="ru-RU"/>
        </w:rPr>
        <w:t xml:space="preserve"> — 42, 40, 40, 43 слова, все в диапазоне 40–80 — соответствует.</w:t>
      </w:r>
    </w:p>
    <w:p w14:paraId="1D6F5774" w14:textId="77777777" w:rsidR="007646CE" w:rsidRDefault="00000000">
      <w:pPr>
        <w:pStyle w:val="a0"/>
      </w:pPr>
      <w:r w:rsidRPr="00673E37">
        <w:rPr>
          <w:lang w:val="ru-RU"/>
        </w:rPr>
        <w:t xml:space="preserve">Блок «Товар» ссылается на реально существующую карточку услуги </w:t>
      </w:r>
      <w:r>
        <w:t>Agibot</w:t>
      </w:r>
      <w:r w:rsidRPr="00673E37">
        <w:rPr>
          <w:lang w:val="ru-RU"/>
        </w:rPr>
        <w:t xml:space="preserve"> </w:t>
      </w:r>
      <w:r>
        <w:t>X</w:t>
      </w:r>
      <w:r w:rsidRPr="00673E37">
        <w:rPr>
          <w:lang w:val="ru-RU"/>
        </w:rPr>
        <w:t>2 (/</w:t>
      </w:r>
      <w:proofErr w:type="spellStart"/>
      <w:r>
        <w:t>arenda</w:t>
      </w:r>
      <w:proofErr w:type="spellEnd"/>
      <w:r w:rsidRPr="00673E37">
        <w:rPr>
          <w:lang w:val="ru-RU"/>
        </w:rPr>
        <w:t>-</w:t>
      </w:r>
      <w:proofErr w:type="spellStart"/>
      <w:r>
        <w:t>agibot</w:t>
      </w:r>
      <w:proofErr w:type="spellEnd"/>
      <w:r w:rsidRPr="00673E37">
        <w:rPr>
          <w:lang w:val="ru-RU"/>
        </w:rPr>
        <w:t>-</w:t>
      </w:r>
      <w:r>
        <w:t>x</w:t>
      </w:r>
      <w:r w:rsidRPr="00673E37">
        <w:rPr>
          <w:lang w:val="ru-RU"/>
        </w:rPr>
        <w:t xml:space="preserve">2/); блок «Каталог аренды роботов» — на реальные карточки </w:t>
      </w:r>
      <w:r>
        <w:t>Unitree</w:t>
      </w:r>
      <w:r w:rsidRPr="00673E37">
        <w:rPr>
          <w:lang w:val="ru-RU"/>
        </w:rPr>
        <w:t xml:space="preserve"> </w:t>
      </w:r>
      <w:r>
        <w:t>G</w:t>
      </w:r>
      <w:r w:rsidRPr="00673E37">
        <w:rPr>
          <w:lang w:val="ru-RU"/>
        </w:rPr>
        <w:t xml:space="preserve">1 и </w:t>
      </w:r>
      <w:proofErr w:type="spellStart"/>
      <w:r>
        <w:t>Noetix</w:t>
      </w:r>
      <w:proofErr w:type="spellEnd"/>
      <w:r w:rsidRPr="00673E37">
        <w:rPr>
          <w:lang w:val="ru-RU"/>
        </w:rPr>
        <w:t xml:space="preserve"> </w:t>
      </w:r>
      <w:r>
        <w:t>Bumi</w:t>
      </w:r>
      <w:r w:rsidRPr="00673E37">
        <w:rPr>
          <w:lang w:val="ru-RU"/>
        </w:rPr>
        <w:t xml:space="preserve">. </w:t>
      </w:r>
      <w:r>
        <w:t>Цена везде «по запросу», конкретные цифры конкурентов не скопированы.</w:t>
      </w:r>
    </w:p>
    <w:p w14:paraId="537AC96B" w14:textId="77777777" w:rsidR="007646CE" w:rsidRPr="00673E37" w:rsidRDefault="00000000">
      <w:pPr>
        <w:pStyle w:val="a0"/>
        <w:rPr>
          <w:lang w:val="ru-RU"/>
        </w:rPr>
      </w:pPr>
      <w:r w:rsidRPr="00673E37">
        <w:rPr>
          <w:lang w:val="ru-RU"/>
        </w:rPr>
        <w:t xml:space="preserve">Блок «Блок с ссылками на статьи» содержит 6 </w:t>
      </w:r>
      <w:proofErr w:type="spellStart"/>
      <w:r w:rsidRPr="00673E37">
        <w:rPr>
          <w:lang w:val="ru-RU"/>
        </w:rPr>
        <w:t>плейсхолдеров</w:t>
      </w:r>
      <w:proofErr w:type="spellEnd"/>
      <w:r w:rsidRPr="00673E37">
        <w:rPr>
          <w:lang w:val="ru-RU"/>
        </w:rPr>
        <w:t xml:space="preserve">, приведённых в соответствие с реальным планом пользователя: посадочная страница «Роботы на свадьбу», робот-соведущий, робот для фотозоны, стоимость, требования к площадке, робот </w:t>
      </w:r>
      <w:r>
        <w:t>vs</w:t>
      </w:r>
      <w:r w:rsidRPr="00673E37">
        <w:rPr>
          <w:lang w:val="ru-RU"/>
        </w:rPr>
        <w:t xml:space="preserve"> аниматор — все реальные материалы ещё не написаны.</w:t>
      </w:r>
    </w:p>
    <w:p w14:paraId="288DE444" w14:textId="77777777" w:rsidR="007646CE" w:rsidRPr="00673E37" w:rsidRDefault="00000000">
      <w:pPr>
        <w:pStyle w:val="a0"/>
        <w:rPr>
          <w:lang w:val="ru-RU"/>
        </w:rPr>
      </w:pPr>
      <w:r w:rsidRPr="00673E37">
        <w:rPr>
          <w:lang w:val="ru-RU"/>
        </w:rPr>
        <w:t>Честность/</w:t>
      </w:r>
      <w:r>
        <w:t>E</w:t>
      </w:r>
      <w:r w:rsidRPr="00673E37">
        <w:rPr>
          <w:lang w:val="ru-RU"/>
        </w:rPr>
        <w:t>-</w:t>
      </w:r>
      <w:r>
        <w:t>E</w:t>
      </w:r>
      <w:r w:rsidRPr="00673E37">
        <w:rPr>
          <w:lang w:val="ru-RU"/>
        </w:rPr>
        <w:t>-</w:t>
      </w:r>
      <w:r>
        <w:t>A</w:t>
      </w:r>
      <w:r w:rsidRPr="00673E37">
        <w:rPr>
          <w:lang w:val="ru-RU"/>
        </w:rPr>
        <w:t>-</w:t>
      </w:r>
      <w:r>
        <w:t>T</w:t>
      </w:r>
      <w:r w:rsidRPr="00673E37">
        <w:rPr>
          <w:lang w:val="ru-RU"/>
        </w:rPr>
        <w:t>: явно указано, что робот не ведёт живой диалог и не импровизирует (</w:t>
      </w:r>
      <w:r>
        <w:t>FAQ</w:t>
      </w:r>
      <w:r w:rsidRPr="00673E37">
        <w:rPr>
          <w:lang w:val="ru-RU"/>
        </w:rPr>
        <w:t xml:space="preserve">), названы типовые альтернативные идеи </w:t>
      </w:r>
      <w:proofErr w:type="spellStart"/>
      <w:r w:rsidRPr="00673E37">
        <w:rPr>
          <w:lang w:val="ru-RU"/>
        </w:rPr>
        <w:t>велком</w:t>
      </w:r>
      <w:proofErr w:type="spellEnd"/>
      <w:r w:rsidRPr="00673E37">
        <w:rPr>
          <w:lang w:val="ru-RU"/>
        </w:rPr>
        <w:t>-зоны (блок «Текст 1:1») без принижения конкурентных форматов — статья не выдаёт робота за единственно верный выбор.</w:t>
      </w:r>
    </w:p>
    <w:p w14:paraId="667AC8BC" w14:textId="77777777" w:rsidR="007646CE" w:rsidRPr="00673E37" w:rsidRDefault="00000000">
      <w:pPr>
        <w:pStyle w:val="a0"/>
        <w:rPr>
          <w:lang w:val="ru-RU"/>
        </w:rPr>
      </w:pPr>
      <w:r w:rsidRPr="00673E37">
        <w:rPr>
          <w:lang w:val="ru-RU"/>
        </w:rPr>
        <w:t xml:space="preserve">Голос </w:t>
      </w:r>
      <w:proofErr w:type="spellStart"/>
      <w:r w:rsidRPr="00673E37">
        <w:rPr>
          <w:lang w:val="ru-RU"/>
        </w:rPr>
        <w:t>Кибер</w:t>
      </w:r>
      <w:proofErr w:type="spellEnd"/>
      <w:r w:rsidRPr="00673E37">
        <w:rPr>
          <w:lang w:val="ru-RU"/>
        </w:rPr>
        <w:t xml:space="preserve"> Гоши — во вступлении, интро «Чекпоинта», «Цитате Гоши»; нейтральный тон — в «Тексте 1:1», «Чекпоинте», «Товаре», «Каталоге», </w:t>
      </w:r>
      <w:r>
        <w:t>FAQ</w:t>
      </w:r>
      <w:r w:rsidRPr="00673E37">
        <w:rPr>
          <w:lang w:val="ru-RU"/>
        </w:rPr>
        <w:t>. Самоирония — 1 шутка (в цитате Гоши, про тамаду), в пределах нормы.</w:t>
      </w:r>
    </w:p>
    <w:p w14:paraId="0F73D1CE" w14:textId="77777777" w:rsidR="007646CE" w:rsidRPr="00673E37" w:rsidRDefault="00000000">
      <w:pPr>
        <w:pStyle w:val="a0"/>
        <w:rPr>
          <w:lang w:val="ru-RU"/>
        </w:rPr>
      </w:pPr>
      <w:r w:rsidRPr="00673E37">
        <w:rPr>
          <w:lang w:val="ru-RU"/>
        </w:rPr>
        <w:t>Стоп-фразы и клише не обнаружены.</w:t>
      </w:r>
    </w:p>
    <w:p w14:paraId="694488D3" w14:textId="77777777" w:rsidR="007646CE" w:rsidRPr="00673E37" w:rsidRDefault="00000000">
      <w:pPr>
        <w:pStyle w:val="a0"/>
        <w:rPr>
          <w:lang w:val="ru-RU"/>
        </w:rPr>
      </w:pPr>
      <w:r w:rsidRPr="00673E37">
        <w:rPr>
          <w:lang w:val="ru-RU"/>
        </w:rPr>
        <w:t xml:space="preserve">В документе один </w:t>
      </w:r>
      <w:r>
        <w:t>Heading</w:t>
      </w:r>
      <w:r w:rsidRPr="00673E37">
        <w:rPr>
          <w:lang w:val="ru-RU"/>
        </w:rPr>
        <w:t xml:space="preserve"> 1 в теле статьи внутри </w:t>
      </w:r>
      <w:r>
        <w:t>Hero</w:t>
      </w:r>
      <w:r w:rsidRPr="00673E37">
        <w:rPr>
          <w:lang w:val="ru-RU"/>
        </w:rPr>
        <w:t xml:space="preserve">; все пометки «БЛОК: …» — обычный жирный текст, не </w:t>
      </w:r>
      <w:r>
        <w:t>Heading</w:t>
      </w:r>
      <w:r w:rsidRPr="00673E37">
        <w:rPr>
          <w:lang w:val="ru-RU"/>
        </w:rPr>
        <w:t>.</w:t>
      </w:r>
    </w:p>
    <w:p w14:paraId="05420150" w14:textId="77777777" w:rsidR="007646CE" w:rsidRPr="00673E37" w:rsidRDefault="00000000">
      <w:pPr>
        <w:pStyle w:val="a0"/>
        <w:rPr>
          <w:lang w:val="ru-RU"/>
        </w:rPr>
      </w:pPr>
      <w:r w:rsidRPr="00673E37">
        <w:rPr>
          <w:lang w:val="ru-RU"/>
        </w:rPr>
        <w:lastRenderedPageBreak/>
        <w:t xml:space="preserve">Метаданные подготовлены отдельно: </w:t>
      </w:r>
      <w:r>
        <w:t>Title</w:t>
      </w:r>
      <w:r w:rsidRPr="00673E37">
        <w:rPr>
          <w:lang w:val="ru-RU"/>
        </w:rPr>
        <w:t xml:space="preserve"> 47 </w:t>
      </w:r>
      <w:proofErr w:type="spellStart"/>
      <w:r w:rsidRPr="00673E37">
        <w:rPr>
          <w:lang w:val="ru-RU"/>
        </w:rPr>
        <w:t>симв</w:t>
      </w:r>
      <w:proofErr w:type="spellEnd"/>
      <w:r w:rsidRPr="00673E37">
        <w:rPr>
          <w:lang w:val="ru-RU"/>
        </w:rPr>
        <w:t xml:space="preserve">. (с суффиксом «| КИБЕР ПОРТАЛ»), </w:t>
      </w:r>
      <w:r>
        <w:t>Description</w:t>
      </w:r>
      <w:r w:rsidRPr="00673E37">
        <w:rPr>
          <w:lang w:val="ru-RU"/>
        </w:rPr>
        <w:t xml:space="preserve"> 141 </w:t>
      </w:r>
      <w:proofErr w:type="spellStart"/>
      <w:r w:rsidRPr="00673E37">
        <w:rPr>
          <w:lang w:val="ru-RU"/>
        </w:rPr>
        <w:t>симв</w:t>
      </w:r>
      <w:proofErr w:type="spellEnd"/>
      <w:r w:rsidRPr="00673E37">
        <w:rPr>
          <w:lang w:val="ru-RU"/>
        </w:rPr>
        <w:t xml:space="preserve">., </w:t>
      </w:r>
      <w:r>
        <w:t>URL</w:t>
      </w:r>
      <w:r w:rsidRPr="00673E37">
        <w:rPr>
          <w:lang w:val="ru-RU"/>
        </w:rPr>
        <w:t xml:space="preserve"> транслит, ключевые слова через запятую.</w:t>
      </w:r>
    </w:p>
    <w:p w14:paraId="50391ACD" w14:textId="77777777" w:rsidR="007646CE" w:rsidRPr="00673E37" w:rsidRDefault="00000000">
      <w:pPr>
        <w:pStyle w:val="a0"/>
        <w:rPr>
          <w:lang w:val="ru-RU"/>
        </w:rPr>
      </w:pPr>
      <w:r w:rsidRPr="00673E37">
        <w:rPr>
          <w:lang w:val="ru-RU"/>
        </w:rPr>
        <w:t>Таблица в блоке «Каталог аренды роботов» оформлена в текстовом формате с разделителем «;» («Шапка таблицы» / «Содержимое таблицы») — соответствует правилу навыка.</w:t>
      </w:r>
    </w:p>
    <w:sectPr w:rsidR="007646CE" w:rsidRPr="00673E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6846901">
    <w:abstractNumId w:val="8"/>
  </w:num>
  <w:num w:numId="2" w16cid:durableId="1669138451">
    <w:abstractNumId w:val="6"/>
  </w:num>
  <w:num w:numId="3" w16cid:durableId="703602279">
    <w:abstractNumId w:val="5"/>
  </w:num>
  <w:num w:numId="4" w16cid:durableId="195698915">
    <w:abstractNumId w:val="4"/>
  </w:num>
  <w:num w:numId="5" w16cid:durableId="681005649">
    <w:abstractNumId w:val="7"/>
  </w:num>
  <w:num w:numId="6" w16cid:durableId="860977914">
    <w:abstractNumId w:val="3"/>
  </w:num>
  <w:num w:numId="7" w16cid:durableId="1865243313">
    <w:abstractNumId w:val="2"/>
  </w:num>
  <w:num w:numId="8" w16cid:durableId="613514526">
    <w:abstractNumId w:val="1"/>
  </w:num>
  <w:num w:numId="9" w16cid:durableId="1186595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3E37"/>
    <w:rsid w:val="006E4DF7"/>
    <w:rsid w:val="007646C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CFCAC1"/>
  <w14:defaultImageDpi w14:val="300"/>
  <w15:docId w15:val="{42526F6A-B8A0-4AEC-8FCA-001E5C867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2336</Words>
  <Characters>13316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Маркин</cp:lastModifiedBy>
  <cp:revision>2</cp:revision>
  <dcterms:created xsi:type="dcterms:W3CDTF">2013-12-23T23:15:00Z</dcterms:created>
  <dcterms:modified xsi:type="dcterms:W3CDTF">2026-08-14T14:57:00Z</dcterms:modified>
  <cp:category/>
</cp:coreProperties>
</file>