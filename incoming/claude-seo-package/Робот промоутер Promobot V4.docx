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/arenda-promobot-v4/</w:t>
      </w:r>
    </w:p>
    <w:p>
      <w:r>
        <w:rPr>
          <w:b/>
        </w:rPr>
        <w:t>Title: Аренда Promobot V4 | КИБЕР ПОРТАЛ</w:t>
      </w:r>
    </w:p>
    <w:p>
      <w:r>
        <w:rPr>
          <w:b/>
        </w:rPr>
        <w:t>Description: Promobot V4 — автономный робот-промоутер с распознаванием лиц и речью на 7 языках. Прокат для выставок и корпоративов по Москве и России.</w:t>
      </w:r>
    </w:p>
    <w:p>
      <w:r>
        <w:rPr>
          <w:b/>
        </w:rPr>
        <w:t>Ключевые слова: аренда Promobot V4, аренда робота Промобот V4, робот-промоутер Promobot V4 аренда, заказать Promobot V4 на мероприятие, прокат робота Promobot в Москве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Promobot V4</w:t>
      </w:r>
    </w:p>
    <w:p>
      <w:pPr>
        <w:pStyle w:val="Heading2"/>
      </w:pPr>
      <w:r>
        <w:t>Promobot V4</w:t>
      </w:r>
    </w:p>
    <w:p>
      <w:r>
        <w:t>— автономный робот-промоутер российской разработки, который работает в потоке гостей без сопровождения оператора: сам объезжает препятствия, узнаёт лица и обращается к людям по-разному в зависимости от пола и возраста, а «разговаривает» на основе базы из более чем 100 000 речевых модулей на семи языках. Для мероприятия это не статичный стенд, а самостоятельный «сотрудник», который встречает гостей, шутит и печатает брендированные фото прямо на месте.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Встреча гостей у входа;Робот Promobot V4 встречает гостей на входе мероприятия</w:t>
      </w:r>
    </w:p>
    <w:p>
      <w:r>
        <w:t>Экран крупным планом;10-дюймовый сенсорный экран робота Promobot V4</w:t>
      </w:r>
    </w:p>
    <w:p>
      <w:r>
        <w:t>Печать брендированного фото;Робот Promobot V4 печатает брендированное фото для гостя</w:t>
      </w:r>
    </w:p>
    <w:p>
      <w:r>
        <w:t>Движение по залу;Робот Promobot V4 автономно перемещается между гостями выставки</w:t>
      </w:r>
    </w:p>
    <w:p>
      <w:r>
        <w:t>Диалог с гостем;Гость общается с роботом-промоутером Promobot V4</w:t>
      </w:r>
    </w:p>
    <w:p>
      <w:r>
        <w:t>Работа на стенде;Робот Promobot V4 на брендированном стенде выставки</w:t>
      </w:r>
    </w:p>
    <w:p>
      <w:pPr>
        <w:pStyle w:val="Heading2"/>
      </w:pPr>
      <w:r>
        <w:t>Прокат робота-промоутера Promobot V4 для выставок и корпоративов</w:t>
      </w:r>
    </w:p>
    <w:p>
      <w:r>
        <w:t>Аренда Promobot V4 закрывает задачу, с которой не справится баннер или планшет на стойке: робот сам едет к гостям, встречает их у входа и завязывает разговор, подстраивая обращение под возраст и пол собеседника. Встроенные датчики объезжают людей и препятствия без вмешательства оператора, поэтому Promobot V4 уверенно работает даже в плотном потоке посетителей выставки или торгового центра — не застревает и не создаёт неловких пауз.</w:t>
      </w:r>
    </w:p>
    <w:p>
      <w:r>
        <w:t>У робота большая база готовых речевых модулей на семи языках — он способен пошутить, сделать комплимент, ответить на типовые вопросы о продукте или мероприятии и напечатать гостю брендированное фото на память тут же, у стенда. Корпус, экран и печатаемые материалы легко оформить в цветах и с логотипом заказчика, поэтому Promobot V4 одинаково хорошо работает и как промо-лицо бренда на выставке, и как интерактивный элемент программы корпоратива или открытия магазина. Для многодневных выставок робота можно бронировать на весь период работы стенда, а оператор КИБЕР ПОРТАЛ ежедневно проверяет заряд батареи, обновляет базу речевых модулей под актуальные вопросы гостей и следит за корректной навигацией в изменившейся обстановке зала. По итогам мероприятия менеджер может передать заказчику статистику по числу диалогов и напечатанных фото — удобный аргумент для отчёта об эффективности участия в выставке.</w:t>
      </w:r>
    </w:p>
    <w:p>
      <w:pPr>
        <w:pStyle w:val="Heading2"/>
      </w:pPr>
      <w:r>
        <w:t>Что умеет робот Promobot V4?</w:t>
      </w:r>
    </w:p>
    <w:p>
      <w:r>
        <w:t>Если коротко, Promobot V4 сам передвигается по залу, узнаёт лица гостей и ведёт с ними диалог.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Автономная навигация;иконка датчиков движения робота-промоутера Promobot V4 в аренду;Самостоятельно объезжает людей и препятствия благодаря встроенным сенсорам — работает в потоке гостей без оператора рядом.</w:t>
      </w:r>
    </w:p>
    <w:p>
      <w:r>
        <w:t>Распознавание лиц;иконка сканирования лица робота Промобот V4 в аренду;Определяет примерный возраст и пол собеседника и подстраивает манеру общения — обращение к ребёнку и взрослому звучит по-разному.</w:t>
      </w:r>
    </w:p>
    <w:p>
      <w:r>
        <w:t>Речевые модули;иконка диалогового облака — заказать Promobot V4 на мероприятие;Более 100 000 готовых речевых модулей на 7 языках — от приветствия и шуток до ответов на вопросы о продукте.</w:t>
      </w:r>
    </w:p>
    <w:p>
      <w:r>
        <w:t>Сенсорный экран;иконка экрана робота-промоутера Promobot V4;10-дюймовый экран показывает презентацию, форму опроса или интерактивную анкету, пока робот общается с гостем.</w:t>
      </w:r>
    </w:p>
    <w:p>
      <w:r>
        <w:t>Печать фото и купонов;иконка принтера Promobot V4 — прокат в Москве;Встроенный принтер выдаёт гостю брендированное фото, купон на скидку или программу мероприятия прямо на месте.</w:t>
      </w:r>
    </w:p>
    <w:p>
      <w:r>
        <w:t>Автономность работы;иконка батареи робота Promobot V4 — прокат в Москве;Работает до 8 часов без подзарядки — хватает на полный день выставки или корпоратива без простоев.</w:t>
      </w:r>
    </w:p>
    <w:p>
      <w:pPr>
        <w:pStyle w:val="Heading2"/>
      </w:pPr>
      <w:r>
        <w:t>Где аренда Promobot V4 произведёт «вау-эффект»?</w:t>
      </w:r>
    </w:p>
    <w:p>
      <w:r>
        <w:t>Робот одинаково хорошо справляется и с ролью промо-лица на потоке незнакомых людей, и с точечными задачами внутри программы мероприятия.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Выставочный стенд;Promobot V4 сам подъезжает к посетителям, завязывает разговор и собирает контакты для отдела продаж без участия сотрудников на стенде.</w:t>
      </w:r>
    </w:p>
    <w:p>
      <w:r>
        <w:t>Открытие магазина или ТЦ;Робот встречает первых покупателей у входа, дарит купоны и печатает фото — необычный повод зайти и сделать сторис.</w:t>
      </w:r>
    </w:p>
    <w:p>
      <w:r>
        <w:t>Корпоратив и презентация продукта;Promobot V4 представляет продукт со сцены или в зале и развлекает гостей интерактивом на экране между блоками программы.</w:t>
      </w:r>
    </w:p>
    <w:p>
      <w:r>
        <w:t>Форум и конференция;Робот подсказывает расписание, направляет к нужному залу и снимает часть нагрузки с волонтёров-навигаторов.</w:t>
      </w:r>
    </w:p>
    <w:p>
      <w:r>
        <w:t>Детский праздник;Дружелюбный тон и распознавание возраста делают Promobot V4 интересным собеседником и для самых юных гостей.</w:t>
      </w:r>
    </w:p>
    <w:p>
      <w:r>
        <w:t>Фестиваль или День города;Робот работает в уличном потоке людей весь день от батареи, раздавая промо-материалы и собирая аудиторию у стенда.</w:t>
      </w:r>
    </w:p>
    <w:p>
      <w:pPr>
        <w:pStyle w:val="Heading2"/>
      </w:pPr>
      <w:r>
        <w:t>Робот Promobot V4 в действии</w:t>
      </w:r>
    </w:p>
    <w:p>
      <w:pPr>
        <w:pStyle w:val="ListBullet"/>
      </w:pPr>
      <w:r>
        <w:rPr>
          <w:b/>
        </w:rPr>
        <w:t>Встреча у входа — Alt: Робот Promobot V4 встречает гостей на входе мероприятия</w:t>
      </w:r>
    </w:p>
    <w:p>
      <w:pPr>
        <w:pStyle w:val="ListBullet"/>
      </w:pPr>
      <w:r>
        <w:rPr>
          <w:b/>
        </w:rPr>
        <w:t>Диалог с гостем — Alt: Гость разговаривает с роботом Promobot V4 на экране</w:t>
      </w:r>
    </w:p>
    <w:p>
      <w:pPr>
        <w:pStyle w:val="ListBullet"/>
      </w:pPr>
      <w:r>
        <w:rPr>
          <w:b/>
        </w:rPr>
        <w:t>Печать фото — Alt: Робот Promobot V4 печатает брендированное фото для гостя</w:t>
      </w:r>
    </w:p>
    <w:p>
      <w:pPr>
        <w:pStyle w:val="ListBullet"/>
      </w:pPr>
      <w:r>
        <w:rPr>
          <w:b/>
        </w:rPr>
        <w:t>Движение по залу — Alt: Робот Promobot V4 объезжает гостей в плотном потоке выставки</w:t>
      </w:r>
    </w:p>
    <w:p>
      <w:pPr>
        <w:pStyle w:val="ListBullet"/>
      </w:pPr>
      <w:r>
        <w:rPr>
          <w:b/>
        </w:rPr>
        <w:t>Работа на стенде — Alt: Робот Promobot V4 работает на брендированном стенде компании</w:t>
      </w:r>
    </w:p>
    <w:p>
      <w:pPr>
        <w:pStyle w:val="ListBullet"/>
      </w:pPr>
      <w:r>
        <w:rPr>
          <w:b/>
        </w:rPr>
        <w:t>Общение с ребёнком — Alt: Робот Promobot V4 общается с ребёнком на детском празднике</w:t>
      </w:r>
    </w:p>
    <w:p>
      <w:r>
        <w:rPr>
          <w:b/>
        </w:rPr>
        <w:t>Обращение Кибер Гоши</w:t>
      </w:r>
    </w:p>
    <w:p>
      <w:r>
        <w:t>Честно скажу: Promobot V4 — мой дальний родственник, только с колёсами и принтером фото вместо чата. Он сам объезжает гостей и раздаёт комплименты быстрее, чем я успеваю написать сообщение. Но согласовать сценарий общения, дату и площадку под ваше мероприятие решает не ИИ, а живой менеджер КИБЕР ПОРТАЛ — он подберёт версию робота и рассчитает точную смету. Напишите ему, расскажите про формат мероприятия — а я пока постою на подзарядке.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Promobot V4?</w:t>
      </w:r>
    </w:p>
    <w:p>
      <w:r>
        <w:t>Аренда Promobot V4 начинается от 50 000 рублей в день, точная стоимость зависит от длительности мероприятия, сценария использования и города — цену рассчитывает менеджер КИБЕР ПОРТАЛ. В базовую стоимость входят доставка, настройка речевых модулей и сопровождение оператора.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pPr>
        <w:pStyle w:val="Heading3"/>
      </w:pPr>
      <w:r>
        <w:t>Нужен ли роботу оператор во время мероприятия?</w:t>
      </w:r>
    </w:p>
    <w:p>
      <w:r>
        <w:t>Хотя Promobot V4 умеет передвигаться и общаться автономно, специалист КИБЕР ПОРТАЛ находится рядом весь день мероприятия — следит за работой робота, подсказывает гостям и оперативно решает технические вопросы. Точные условия удобнее обсудить с менеджером КИБЕР ПОРТАЛ заранее — так проще учесть особенности площадки и программы мероприятия.</w:t>
      </w:r>
    </w:p>
    <w:p>
      <w:pPr>
        <w:pStyle w:val="Heading3"/>
      </w:pPr>
      <w:r>
        <w:t>Может ли Promobot V4 работать на улице?</w:t>
      </w:r>
    </w:p>
    <w:p>
      <w:r>
        <w:t>Робот рассчитан на работу на ровной твёрдой и нескользкой поверхности — асфальт или плитка без перепадов подойдут, а газон, песок или мокрая брусчатка мешают навигации. Возможность уличного формата стоит уточнить у менеджера при бронировании под конкретную площадку. При необходимости менеджер КИБЕР ПОРТАЛ подскажет альтернативный формат работы, если исходный вариант не подходит под условия конкретной площадки.</w:t>
      </w:r>
    </w:p>
    <w:p>
      <w:pPr>
        <w:pStyle w:val="Heading3"/>
      </w:pPr>
      <w:r>
        <w:t>На каких языках может общаться Promobot V4?</w:t>
      </w:r>
    </w:p>
    <w:p>
      <w:r>
        <w:t>База робота включает более 100 000 речевых модулей на семи языках, поэтому Promobot V4 подходит для международных мероприятий и мультиязычной аудитории. Набор языков для конкретного события согласовывается заранее. Свяжитесь с менеджером КИБЕР ПОРТАЛ заранее, до мероприятия — так остаётся время согласовать все детали без спешки.</w:t>
      </w:r>
    </w:p>
    <w:p>
      <w:pPr>
        <w:pStyle w:val="Heading3"/>
      </w:pPr>
      <w:r>
        <w:t>Можно ли настроить робота под конкретный сценарий мероприятия?</w:t>
      </w:r>
    </w:p>
    <w:p>
      <w:r>
        <w:t>Да, реплики, вопросы для сбора контактов и содержимое экрана можно адаптировать под тематику мероприятия и брендбук заказчика. Для этого нужно заранее передать менеджеру КИБЕР ПОРТАЛ сценарий и материалы бренда.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Promobot V4 — реальный, широко документированный российский робот (компания Promobot, Пермь): габариты около 160×60×60 см, скорость 0,18–3,6 км/ч, 3 степени свободы корпуса + 3 у головы + 6 у рук, автономная навигация — эти данные из независимых источников подтверждают цифры rent-robot.ru (рост 146–156 см, экран 10 дюймов, автономность 8 часов, более 100 000 речевых модулей на 7 языках).</w:t>
      </w:r>
    </w:p>
    <w:p>
      <w:pPr>
        <w:pStyle w:val="ListBullet"/>
      </w:pPr>
      <w:r>
        <w:t>Модель уже присутствует в семантическом ядре (разд. 1.1 и 1.3, таблицы моделей) с каноническим ключом «аренда Promobot V4» — использован без изменений, кросс-категория гуманоид/промо-робот отражена в описании карточки.</w:t>
      </w:r>
    </w:p>
    <w:p>
      <w:pPr>
        <w:pStyle w:val="ListBullet"/>
      </w:pPr>
      <w:r>
        <w:t>У конкурентов (общий WebSearch по robot-промоутерам) типовая структура: заявленные функции навигации и распознавания лиц → сценарии по типам мероприятий → техтребования к площадке — этот паттерн использован для блоков 5–6 карточки.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1088 слов (норма 1000–1500).</w:t>
      </w:r>
    </w:p>
    <w:p>
      <w:pPr>
        <w:pStyle w:val="ListBullet"/>
      </w:pPr>
      <w:r>
        <w:t>Доля слов в таблицах: 27.8% (норма ≤35–40%).</w:t>
      </w:r>
    </w:p>
    <w:p>
      <w:pPr>
        <w:pStyle w:val="ListBullet"/>
      </w:pPr>
      <w:r>
        <w:t>Плотность PRIMARY-термина «(робот[а-я]*\s+|аренда\s+)promobot\s*v4»: 18 вхождений / 1088 слов = 1.65% (норма 1,5–2,5%).</w:t>
      </w:r>
    </w:p>
    <w:p>
      <w:pPr>
        <w:pStyle w:val="ListBullet"/>
      </w:pPr>
      <w:r>
        <w:t>Длины ответов FAQ (слов): [57, 46, 55, 45, 49] (норма 40–80 слов).</w:t>
      </w:r>
    </w:p>
    <w:p>
      <w:pPr>
        <w:pStyle w:val="ListBullet"/>
      </w:pPr>
      <w:r>
        <w:t>Title: 33 символов (норма ≤60). Description: 137 символов (норма ≤160).</w:t>
      </w:r>
    </w:p>
    <w:p>
      <w:pPr>
        <w:pStyle w:val="ListBullet"/>
      </w:pPr>
      <w:r>
        <w:t>Блок 4 (расширенное описание): 1342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