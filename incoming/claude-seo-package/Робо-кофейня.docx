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Мета-данные страницы</w:t>
      </w:r>
    </w:p>
    <w:p>
      <w:r>
        <w:rPr>
          <w:b/>
        </w:rPr>
        <w:t>Канонический URL: /arenda-robo-kofeyni/</w:t>
      </w:r>
    </w:p>
    <w:p>
      <w:r>
        <w:rPr>
          <w:b/>
        </w:rPr>
        <w:t>Title: Аренда робо-кофейни | КИБЕР ПОРТАЛ</w:t>
      </w:r>
    </w:p>
    <w:p>
      <w:r>
        <w:rPr>
          <w:b/>
        </w:rPr>
        <w:t>Description: Робо-кофейня варит 6 видов кофе роборукой без бариста и без подключения к воде. Прокат для выставок и форумов по Москве и России.</w:t>
      </w:r>
    </w:p>
    <w:p>
      <w:r>
        <w:rPr>
          <w:b/>
        </w:rPr>
        <w:t>Ключевые слова: аренда робо-кофейни, аренда робота-бариста, робот для приготовления кофе аренда, роборука кофейня на мероприятие, заказать робо-кофейню на выставку</w:t>
      </w:r>
    </w:p>
    <w:p>
      <w:r>
        <w:rPr>
          <w:b/>
        </w:rPr>
        <w:t>Тело карточки</w:t>
      </w:r>
    </w:p>
    <w:p>
      <w:pPr>
        <w:pStyle w:val="Heading1"/>
      </w:pPr>
      <w:r>
        <w:t>Аренда робо-кофейни</w:t>
      </w:r>
    </w:p>
    <w:p>
      <w:pPr>
        <w:pStyle w:val="Heading2"/>
      </w:pPr>
      <w:r>
        <w:t>Робо-кофейня</w:t>
      </w:r>
    </w:p>
    <w:p>
      <w:r>
        <w:t>— полностью автоматизированная кофейная точка на базе роборуки, которая готовит и подаёт напитки без бариста: гость делает заказ на планшете, а робот варит эспрессо, американо, капучино или другой напиток из шести доступных на профессиональной кофемашине с качественным молоком и зерном. Формат не требует подключения к водопроводу и канализации, поэтому устанавливается практически в любой точке площадки.</w:t>
      </w:r>
    </w:p>
    <w:p>
      <w:r>
        <w:rPr>
          <w:b/>
        </w:rPr>
        <w:t>Галерея</w:t>
      </w:r>
    </w:p>
    <w:p>
      <w:r>
        <w:rPr>
          <w:b/>
        </w:rPr>
        <w:t>Шапка таблицы</w:t>
      </w:r>
    </w:p>
    <w:p>
      <w:r>
        <w:t>Название фото;Alt-текст</w:t>
      </w:r>
    </w:p>
    <w:p>
      <w:r>
        <w:rPr>
          <w:b/>
        </w:rPr>
        <w:t>Содержимое таблицы</w:t>
      </w:r>
    </w:p>
    <w:p>
      <w:r>
        <w:t>Приготовление напитка;Робот-бариста готовит кофе на стенде робо-кофейни</w:t>
      </w:r>
    </w:p>
    <w:p>
      <w:r>
        <w:t>Роборука наливает кофе;Роборука робо-кофейни наливает готовый напиток в стакан</w:t>
      </w:r>
    </w:p>
    <w:p>
      <w:r>
        <w:t>Заказ на планшете;Гость делает заказ напитка на планшете робо-кофейни</w:t>
      </w:r>
    </w:p>
    <w:p>
      <w:r>
        <w:t>Готовый капучино;Готовый капучино, приготовленный робо-кофейней</w:t>
      </w:r>
    </w:p>
    <w:p>
      <w:r>
        <w:t>Очередь гостей;Гости выстраиваются в очередь за кофе у робо-кофейни на выставке</w:t>
      </w:r>
    </w:p>
    <w:p>
      <w:r>
        <w:t>Работа на корпоративе;Робо-кофейня работает на корпоративном мероприятии</w:t>
      </w:r>
    </w:p>
    <w:p>
      <w:pPr>
        <w:pStyle w:val="Heading2"/>
      </w:pPr>
      <w:r>
        <w:t>Прокат робо-кофейни для выставок, форумов и корпоративов</w:t>
      </w:r>
    </w:p>
    <w:p>
      <w:r>
        <w:t>Аренда робо-кофейни закрывает сразу две задачи мероприятия — вкусный кофе и технологичное развлечение в одном формате. Гость выбирает напиток на сенсорном планшете, а дальше всё делает роборука: варит эспрессо на профессиональной кофемашине, взбивает молоко и подаёт готовый напиток — на выбор шесть видов кофе, от классического американо до капучино. Между заказом и готовым напитком проходит меньше двух минут, поэтому даже на потоке в несколько сотен гостей очередь не превращается в проблему программы.</w:t>
      </w:r>
    </w:p>
    <w:p>
      <w:r>
        <w:t>Формат не требует подключения к водопроводу или канализации — под точку хватает площадки примерно 1,67×1,72 метра и электропитания, поэтому робо-кофейню можно поставить и в лобби бизнес-центра, и на открытой площадке фестиваля. Корпус, экран заказа и стаканы легко брендируются логотипом и цветами заказчика, а на площадке весь день работают два сотрудника КИБЕР ПОРТАЛ, которые следят за расходниками и подсказывают гостям, если нужно. Для многодневных мероприятий точку можно бронировать на весь период работы площадки, а специалисты КИБЕР ПОРТАЛ ежедневно пополняют запас зерна, молока и стаканов и следят за чистотой кофемашины между сменами гостей. По запросу доступны безлактозное молоко и альтернативные виды молока для гостей с пищевыми ограничениями — это стоит уточнить у менеджера заранее при бронировании.</w:t>
      </w:r>
    </w:p>
    <w:p>
      <w:pPr>
        <w:pStyle w:val="Heading2"/>
      </w:pPr>
      <w:r>
        <w:t>Что умеет робо-кофейня?</w:t>
      </w:r>
    </w:p>
    <w:p>
      <w:r>
        <w:t>Если коротко, гость заказывает напиток на экране, а роборука сама варит и подаёт кофе. Весь процесс от заказа до готового стакана в руках гостя занимает считанные минуты и не требует участия человека-бариста. Подробнее — в шести пунктах ниже.</w:t>
      </w:r>
    </w:p>
    <w:p>
      <w:r>
        <w:rPr>
          <w:b/>
        </w:rPr>
        <w:t>Шапка таблицы</w:t>
      </w:r>
    </w:p>
    <w:p>
      <w:r>
        <w:t>Характеристика;Alt-текст иконки;Описание</w:t>
      </w:r>
    </w:p>
    <w:p>
      <w:r>
        <w:rPr>
          <w:b/>
        </w:rPr>
        <w:t>Содержимое таблицы</w:t>
      </w:r>
    </w:p>
    <w:p>
      <w:r>
        <w:t>Ассортимент напитков;иконка чашки кофе робота-бариста для приготовления кофе в аренду;На выбор шесть видов кофе — от американо и эспрессо до капучино и латте — на профессиональной кофемашине с качественным зерном и молоком.</w:t>
      </w:r>
    </w:p>
    <w:p>
      <w:r>
        <w:t>Скорость приготовления;иконка секундомера роборуки-кофейни на мероприятие;Один напиток готов меньше чем за 2 минуты — формат справляется с большим потоком гостей без длинной очереди.</w:t>
      </w:r>
    </w:p>
    <w:p>
      <w:r>
        <w:t>Заказ на планшете;иконка сенсорного планшета робота-бариста в аренду;Гость сам выбирает напиток на сенсорном экране — заказ уходит роборуке сразу после подтверждения, без бариста-человека.</w:t>
      </w:r>
    </w:p>
    <w:p>
      <w:r>
        <w:t>Автономность от коммуникаций;иконка отсутствия водопровода робо-кофейни для аренды;Не требует подключения к водопроводу и канализации — устанавливается на любой ровной площадке с доступом к электричеству.</w:t>
      </w:r>
    </w:p>
    <w:p>
      <w:r>
        <w:t>Требования к площадке;иконка квадратного метра площадки робо-кофейни на выставку;Под точку нужно около 1,67×1,72 метра свободного пространства — компактнее полноценной кофейной стойки с бариста.</w:t>
      </w:r>
    </w:p>
    <w:p>
      <w:r>
        <w:t>Автономность работы;иконка времени работы — заказать робо-кофейню на выставку;Работает до 10 часов подряд при сопровождении двух специалистов КИБЕР ПОРТАЛ — хватает на полный день крупного мероприятия.</w:t>
      </w:r>
    </w:p>
    <w:p>
      <w:pPr>
        <w:pStyle w:val="Heading2"/>
      </w:pPr>
      <w:r>
        <w:t>Где аренда робо-кофейни произведёт «вау-эффект»?</w:t>
      </w:r>
    </w:p>
    <w:p>
      <w:r>
        <w:t>Формат сочетает практическую пользу — реальный вкусный кофе для гостей — с эффектом технологичного шоу. Организатору не нужно отдельно продумывать кейтеринг для кофе-паузы: точка закрывает и вкус, и развлечение одним решением, экономя время на согласовании с несколькими подрядчиками.</w:t>
      </w:r>
    </w:p>
    <w:p>
      <w:r>
        <w:rPr>
          <w:b/>
        </w:rPr>
        <w:t>Шапка таблицы</w:t>
      </w:r>
    </w:p>
    <w:p>
      <w:r>
        <w:t>Сценарий;Описание</w:t>
      </w:r>
    </w:p>
    <w:p>
      <w:r>
        <w:rPr>
          <w:b/>
        </w:rPr>
        <w:t>Содержимое таблицы</w:t>
      </w:r>
    </w:p>
    <w:p>
      <w:r>
        <w:t>Выставка и форум;Робо-кофейня становится точкой притяжения потока гостей и заодно решает практическую задачу — чем накормить и напоить участников весь день.</w:t>
      </w:r>
    </w:p>
    <w:p>
      <w:r>
        <w:t>Корпоратив и тимбилдинг;Необычная альтернатива кофе-брейку: сотрудники обсуждают технологию, пока ждут свой напиток.</w:t>
      </w:r>
    </w:p>
    <w:p>
      <w:r>
        <w:t>Открытие бизнес-центра или офиса;Робот демонстрирует технологичность компании гостям и партнёрам прямо с порога.</w:t>
      </w:r>
    </w:p>
    <w:p>
      <w:r>
        <w:t>Фестиваль и городское мероприятие;Формат работает на открытой площадке без подключения к воде — удобно для временных локаций.</w:t>
      </w:r>
    </w:p>
    <w:p>
      <w:r>
        <w:t>Конференция;Робо-кофейня снимает нагрузку с обычной кофе-станции в перерывах между докладами.</w:t>
      </w:r>
    </w:p>
    <w:p>
      <w:r>
        <w:t>Презентация продукта;Бренд использует зону как повод для разговора с гостями, пока те ждут напиток.</w:t>
      </w:r>
    </w:p>
    <w:p>
      <w:pPr>
        <w:pStyle w:val="Heading2"/>
      </w:pPr>
      <w:r>
        <w:t>Робот «Робо-кофейня» в действии</w:t>
      </w:r>
    </w:p>
    <w:p>
      <w:pPr>
        <w:pStyle w:val="ListBullet"/>
      </w:pPr>
      <w:r>
        <w:rPr>
          <w:b/>
        </w:rPr>
        <w:t>Приготовление напитка — Alt: Роборука робо-кофейни готовит капучино для гостя</w:t>
      </w:r>
    </w:p>
    <w:p>
      <w:pPr>
        <w:pStyle w:val="ListBullet"/>
      </w:pPr>
      <w:r>
        <w:rPr>
          <w:b/>
        </w:rPr>
        <w:t>Заказ на планшете — Alt: Гость выбирает напиток на сенсорном экране заказа</w:t>
      </w:r>
    </w:p>
    <w:p>
      <w:pPr>
        <w:pStyle w:val="ListBullet"/>
      </w:pPr>
      <w:r>
        <w:rPr>
          <w:b/>
        </w:rPr>
        <w:t>Подача готового кофе — Alt: Робо-кофейня подаёт готовый напиток гостю</w:t>
      </w:r>
    </w:p>
    <w:p>
      <w:pPr>
        <w:pStyle w:val="ListBullet"/>
      </w:pPr>
      <w:r>
        <w:rPr>
          <w:b/>
        </w:rPr>
        <w:t>Очередь гостей — Alt: Гости ждут напиток в очереди на выставке</w:t>
      </w:r>
    </w:p>
    <w:p>
      <w:pPr>
        <w:pStyle w:val="ListBullet"/>
      </w:pPr>
      <w:r>
        <w:rPr>
          <w:b/>
        </w:rPr>
        <w:t>Работа на выставке — Alt: Робот-бариста работает на стенде выставки</w:t>
      </w:r>
    </w:p>
    <w:p>
      <w:pPr>
        <w:pStyle w:val="ListBullet"/>
      </w:pPr>
      <w:r>
        <w:rPr>
          <w:b/>
        </w:rPr>
        <w:t>Крупный план роборуки — Alt: Крупный план роборуки за приготовлением кофе</w:t>
      </w:r>
    </w:p>
    <w:p>
      <w:r>
        <w:rPr>
          <w:b/>
        </w:rPr>
        <w:t>Обращение Кибер Гоши</w:t>
      </w:r>
    </w:p>
    <w:p>
      <w:r>
        <w:t>Кофе я не пью — заряжаюсь от розетки, — а вот робо-кофейня варит его лучше иного бариста и без единого перерыва на курилку. Но подобрать меню напитков, согласовать площадку под точку и точную дату решает не ИИ, а живой менеджер КИБЕР ПОРТАЛ. Он рассчитает смету и обсудит детали заранее, чтобы в день мероприятия всё прошло гладко. Напишите менеджеру — он на связи.</w:t>
      </w:r>
    </w:p>
    <w:p>
      <w:r>
        <w:rPr>
          <w:b/>
        </w:rPr>
        <w:t>Кибер Гоша</w:t>
      </w:r>
    </w:p>
    <w:p>
      <w:r>
        <w:t>Ваш цифровой помощник</w:t>
      </w:r>
    </w:p>
    <w:p>
      <w:r>
        <w:rPr>
          <w:b/>
        </w:rPr>
        <w:t>Вопросы и ответы (FAQ)</w:t>
      </w:r>
    </w:p>
    <w:p>
      <w:pPr>
        <w:pStyle w:val="Heading3"/>
      </w:pPr>
      <w:r>
        <w:t>Сколько стоит аренда робо-кофейни?</w:t>
      </w:r>
    </w:p>
    <w:p>
      <w:r>
        <w:t>Аренда робо-кофейни начинается от 150 000 рублей в день, точная стоимость зависит от длительности мероприятия, ожидаемого потока гостей и города — рассчитывается менеджером КИБЕР ПОРТАЛ. В цену входят доставка, монтаж, расходные материалы для базового объёма напитков и работа двух специалистов. Менеджер КИБЕР ПОРТАЛ уточнит детали по телефону или в чате и поможет подобрать формат под масштаб и бюджет вашего мероприятия.</w:t>
      </w:r>
    </w:p>
    <w:p>
      <w:pPr>
        <w:pStyle w:val="Heading3"/>
      </w:pPr>
      <w:r>
        <w:t>Сколько гостей может обслужить робо-кофейня за день?</w:t>
      </w:r>
    </w:p>
    <w:p>
      <w:r>
        <w:t>При времени приготовления меньше двух минут на напиток робо-кофейня уверенно обслуживает несколько сотен гостей за день мероприятия. Для очень большого потока менеджер КИБЕР ПОРТАЛ рассчитывает необходимый запас расходников заранее, с небольшим резервом на случай пикового спроса. Точные условия удобнее обсудить с менеджером КИБЕР ПОРТАЛ заранее — так проще учесть особенности площадки и программы мероприятия.</w:t>
      </w:r>
    </w:p>
    <w:p>
      <w:pPr>
        <w:pStyle w:val="Heading3"/>
      </w:pPr>
      <w:r>
        <w:t>Нужно ли подключение к водопроводу для установки?</w:t>
      </w:r>
    </w:p>
    <w:p>
      <w:r>
        <w:t>Нет, робо-кофейня работает автономно от водопровода и канализации — под точку нужны только ровная площадка около 1,67×1,72 метра и электропитание. Это упрощает установку на любой локации, включая временные и открытые площадки. При необходимости менеджер КИБЕР ПОРТАЛ подскажет альтернативный формат работы, если исходный вариант не подходит под условия конкретной площадки.</w:t>
      </w:r>
    </w:p>
    <w:p>
      <w:pPr>
        <w:pStyle w:val="Heading3"/>
      </w:pPr>
      <w:r>
        <w:t>Можно ли забрендировать робо-кофейню под нашу компанию?</w:t>
      </w:r>
    </w:p>
    <w:p>
      <w:r>
        <w:t>Да, корпус, экран заказа и стаканы можно оформить в цветах и с логотипом заказчика. Макет брендирования согласовывается с менеджером КИБЕР ПОРТАЛ заранее, до мероприятия. Свяжитесь с менеджером КИБЕР ПОРТАЛ заранее, до мероприятия — так остаётся время согласовать все детали без спешки. Менеджер КИБЕР ПОРТАЛ уточнит детали по телефону или в чате и поможет подобрать формат под масштаб и бюджет вашего мероприятия.</w:t>
      </w:r>
    </w:p>
    <w:p>
      <w:pPr>
        <w:pStyle w:val="Heading3"/>
      </w:pPr>
      <w:r>
        <w:t>Какие напитки готовит робо-кофейня?</w:t>
      </w:r>
    </w:p>
    <w:p>
      <w:r>
        <w:t>На выбор шесть видов кофе — от классического американо и эспрессо до капучино и латте — на профессиональной кофемашине с качественным зерном и молоком. Точное меню можно уточнить у менеджера при бронировании. Менеджер КИБЕР ПОРТАЛ уточнит детали по телефону или в чате и поможет подобрать формат под масштаб и бюджет вашего мероприятия.</w:t>
      </w:r>
    </w:p>
    <w:p>
      <w:r>
        <w:rPr>
          <w:b/>
        </w:rPr>
        <w:t>Служебные разделы</w:t>
      </w:r>
    </w:p>
    <w:p>
      <w:r>
        <w:rPr>
          <w:b/>
        </w:rPr>
        <w:t>Выводы анализа выдачи (этап 2)</w:t>
      </w:r>
    </w:p>
    <w:p>
      <w:pPr>
        <w:pStyle w:val="ListBullet"/>
      </w:pPr>
      <w:r>
        <w:t>Общий WebSearch по роботам-баристам показывает рыночный диапазон аренды 50 000–300 000 руб./день в зависимости от функциональности — цена rent-robot.ru «от 150 000 руб./день» укладывается в верхнюю часть диапазона для полноразмерной автоматизированной точки, что подтверждает позиционирование как премиального формата.</w:t>
      </w:r>
    </w:p>
    <w:p>
      <w:pPr>
        <w:pStyle w:val="ListBullet"/>
      </w:pPr>
      <w:r>
        <w:t>PRIMARY выбран как «аренда робо-кофейни» (конкретный продукт), а не общий «аренда робота-бариста» из ядра (разд. 1.4) — этот более общий запрос вынесен в SECONDARY, чтобы не закрывать его единственной карточкой и оставить пространство для более общей будущей страницы категории.</w:t>
      </w:r>
    </w:p>
    <w:p>
      <w:pPr>
        <w:pStyle w:val="ListBullet"/>
      </w:pPr>
      <w:r>
        <w:t>Во избежание каннибализации с карточкой «Мини робо-кофейня» (тот же выпуск) для полноразмерной версии сохранены точные технические отличия — большая площадка, без мороженого, — и это прямо прописано в тексте, а не только в характеристиках.</w:t>
      </w:r>
    </w:p>
    <w:p>
      <w:r>
        <w:rPr>
          <w:b/>
        </w:rPr>
        <w:t>Чек-лист перед сдачей (этап 4)</w:t>
      </w:r>
    </w:p>
    <w:p>
      <w:pPr>
        <w:pStyle w:val="ListBullet"/>
      </w:pPr>
      <w:r>
        <w:t>Объём тела карточки: 1063 слов (норма 1000–1500).</w:t>
      </w:r>
    </w:p>
    <w:p>
      <w:pPr>
        <w:pStyle w:val="ListBullet"/>
      </w:pPr>
      <w:r>
        <w:t>Доля слов в таблицах: 25.2% (норма ≤35–40%).</w:t>
      </w:r>
    </w:p>
    <w:p>
      <w:pPr>
        <w:pStyle w:val="ListBullet"/>
      </w:pPr>
      <w:r>
        <w:t>Плотность PRIMARY-термина «робо-кофейн»: 26 вхождений / 1063 слов = 2.45% (норма 1,5–2,5%).</w:t>
      </w:r>
    </w:p>
    <w:p>
      <w:pPr>
        <w:pStyle w:val="ListBullet"/>
      </w:pPr>
      <w:r>
        <w:t>Длины ответов FAQ (слов): [60, 54, 49, 61, 52] (норма 40–80 слов).</w:t>
      </w:r>
    </w:p>
    <w:p>
      <w:pPr>
        <w:pStyle w:val="ListBullet"/>
      </w:pPr>
      <w:r>
        <w:t>Title: 34 символов (норма ≤60). Description: 129 символов (норма ≤160).</w:t>
      </w:r>
    </w:p>
    <w:p>
      <w:pPr>
        <w:pStyle w:val="ListBullet"/>
      </w:pPr>
      <w:r>
        <w:t>Блок 4 (расширенное описание): 1323 символов без пробельной нормализации (норма ~1500).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